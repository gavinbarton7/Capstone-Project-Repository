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Project Charter </w:t>
      </w:r>
    </w:p>
    <w:p w:rsidR="00000000" w:rsidDel="00000000" w:rsidP="00000000" w:rsidRDefault="00000000" w:rsidRPr="00000000" w14:paraId="00000002">
      <w:pPr>
        <w:spacing w:after="200" w:lineRule="auto"/>
        <w:rPr/>
      </w:pPr>
      <w:r w:rsidDel="00000000" w:rsidR="00000000" w:rsidRPr="00000000">
        <w:rPr>
          <w:rFonts w:ascii="Aptos" w:cs="Aptos" w:eastAsia="Aptos" w:hAnsi="Aptos"/>
          <w:b w:val="1"/>
          <w:bCs w:val="1"/>
          <w:i w:val="0"/>
          <w:iCs w:val="0"/>
          <w:color w:val="17365d"/>
          <w:sz w:val="24"/>
          <w:szCs w:val="24"/>
          <w:rtl w:val="0"/>
        </w:rPr>
        <w:t xml:space="preserve">Agile Software Engineering Capstone</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tl w:val="0"/>
        </w:rPr>
        <w:t xml:space="preserve">Use this charter during project initiation to agree on the project destination before detailed planning and implementation begin. The completed charter should show that the project is needed, feasible for the semester, and a responsible use of the team's available time and resources.</w:t>
      </w:r>
    </w:p>
    <w:p w:rsidR="00000000" w:rsidDel="00000000" w:rsidP="00000000" w:rsidRDefault="00000000" w:rsidRPr="00000000" w14:paraId="00000004">
      <w:pPr>
        <w:spacing w:after="160" w:lineRule="auto"/>
        <w:rPr/>
      </w:pPr>
      <w:r w:rsidDel="00000000" w:rsidR="00000000" w:rsidRPr="00000000">
        <w:rPr>
          <w:rtl w:val="0"/>
        </w:rPr>
      </w:r>
    </w:p>
    <w:tbl>
      <w:tblPr>
        <w:tblStyle w:val="Table1"/>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05">
            <w:pPr>
              <w:spacing w:after="0" w:lineRule="auto"/>
              <w:rPr/>
            </w:pPr>
            <w:r w:rsidDel="00000000" w:rsidR="00000000" w:rsidRPr="00000000">
              <w:rPr>
                <w:rFonts w:ascii="Aptos" w:cs="Aptos" w:eastAsia="Aptos" w:hAnsi="Aptos"/>
                <w:b w:val="1"/>
                <w:bCs w:val="1"/>
                <w:i w:val="0"/>
                <w:iCs w:val="0"/>
                <w:color w:val="ffffff"/>
                <w:sz w:val="17"/>
                <w:szCs w:val="17"/>
                <w:rtl w:val="0"/>
              </w:rPr>
              <w:t xml:space="preserve">Document field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06">
            <w:pPr>
              <w:spacing w:after="0" w:lineRule="auto"/>
              <w:rPr/>
            </w:pPr>
            <w:r w:rsidDel="00000000" w:rsidR="00000000" w:rsidRPr="00000000">
              <w:rPr>
                <w:rFonts w:ascii="Aptos" w:cs="Aptos" w:eastAsia="Aptos" w:hAnsi="Aptos"/>
                <w:b w:val="1"/>
                <w:bCs w:val="1"/>
                <w:i w:val="0"/>
                <w:iCs w:val="0"/>
                <w:color w:val="ffffff"/>
                <w:sz w:val="17"/>
                <w:szCs w:val="17"/>
                <w:rtl w:val="0"/>
              </w:rPr>
              <w:t xml:space="preserve">Team entry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07">
            <w:pPr>
              <w:spacing w:after="0" w:line="246.99999999999994" w:lineRule="auto"/>
              <w:rPr/>
            </w:pPr>
            <w:r w:rsidDel="00000000" w:rsidR="00000000" w:rsidRPr="00000000">
              <w:rPr>
                <w:rFonts w:ascii="Aptos" w:cs="Aptos" w:eastAsia="Aptos" w:hAnsi="Aptos"/>
                <w:b w:val="1"/>
                <w:bCs w:val="1"/>
                <w:i w:val="0"/>
                <w:iCs w:val="0"/>
                <w:color w:val="1f2937"/>
                <w:sz w:val="17"/>
                <w:szCs w:val="17"/>
                <w:rtl w:val="0"/>
              </w:rPr>
              <w:t xml:space="preserve">Project title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08">
            <w:pPr>
              <w:spacing w:after="0" w:line="246.99999999999994" w:lineRule="auto"/>
              <w:rPr/>
            </w:pPr>
            <w:r w:rsidDel="00000000" w:rsidR="00000000" w:rsidRPr="00000000">
              <w:rPr>
                <w:sz w:val="17"/>
                <w:szCs w:val="17"/>
                <w:rtl w:val="0"/>
              </w:rPr>
              <w:t xml:space="preserve">Banking, Investments, and Expenses Tracker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09">
            <w:pPr>
              <w:spacing w:after="0" w:line="246.99999999999994" w:lineRule="auto"/>
              <w:rPr/>
            </w:pPr>
            <w:r w:rsidDel="00000000" w:rsidR="00000000" w:rsidRPr="00000000">
              <w:rPr>
                <w:rFonts w:ascii="Aptos" w:cs="Aptos" w:eastAsia="Aptos" w:hAnsi="Aptos"/>
                <w:b w:val="1"/>
                <w:bCs w:val="1"/>
                <w:i w:val="0"/>
                <w:iCs w:val="0"/>
                <w:color w:val="1f2937"/>
                <w:sz w:val="17"/>
                <w:szCs w:val="17"/>
                <w:rtl w:val="0"/>
              </w:rPr>
              <w:t xml:space="preserve">Team name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0A">
            <w:pPr>
              <w:spacing w:after="0" w:line="246.99999999999994" w:lineRule="auto"/>
              <w:rPr/>
            </w:pPr>
            <w:r w:rsidDel="00000000" w:rsidR="00000000" w:rsidRPr="00000000">
              <w:rPr>
                <w:sz w:val="17"/>
                <w:szCs w:val="17"/>
                <w:rtl w:val="0"/>
              </w:rPr>
              <w:t xml:space="preserve">Cache Money Team</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0B">
            <w:pPr>
              <w:spacing w:after="0" w:line="246.99999999999994" w:lineRule="auto"/>
              <w:rPr/>
            </w:pPr>
            <w:r w:rsidDel="00000000" w:rsidR="00000000" w:rsidRPr="00000000">
              <w:rPr>
                <w:rFonts w:ascii="Aptos" w:cs="Aptos" w:eastAsia="Aptos" w:hAnsi="Aptos"/>
                <w:b w:val="1"/>
                <w:bCs w:val="1"/>
                <w:i w:val="0"/>
                <w:iCs w:val="0"/>
                <w:color w:val="1f2937"/>
                <w:sz w:val="17"/>
                <w:szCs w:val="17"/>
                <w:rtl w:val="0"/>
              </w:rPr>
              <w:t xml:space="preserve">Team members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0C">
            <w:pPr>
              <w:spacing w:after="0" w:line="246.99999999999994" w:lineRule="auto"/>
              <w:rPr/>
            </w:pPr>
            <w:r w:rsidDel="00000000" w:rsidR="00000000" w:rsidRPr="00000000">
              <w:rPr>
                <w:sz w:val="17"/>
                <w:szCs w:val="17"/>
                <w:rtl w:val="0"/>
              </w:rPr>
              <w:t xml:space="preserve">Gavin, Abdulwahab, Antonio, Mikhail</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0D">
            <w:pPr>
              <w:spacing w:after="0" w:line="246.99999999999994" w:lineRule="auto"/>
              <w:rPr/>
            </w:pPr>
            <w:r w:rsidDel="00000000" w:rsidR="00000000" w:rsidRPr="00000000">
              <w:rPr>
                <w:rFonts w:ascii="Aptos" w:cs="Aptos" w:eastAsia="Aptos" w:hAnsi="Aptos"/>
                <w:b w:val="1"/>
                <w:bCs w:val="1"/>
                <w:i w:val="0"/>
                <w:iCs w:val="0"/>
                <w:color w:val="1f2937"/>
                <w:sz w:val="17"/>
                <w:szCs w:val="17"/>
                <w:rtl w:val="0"/>
              </w:rPr>
              <w:t xml:space="preserve">Project manager or team lead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0E">
            <w:pPr>
              <w:spacing w:after="0" w:line="246.99999999999994" w:lineRule="auto"/>
              <w:rPr/>
            </w:pPr>
            <w:r w:rsidDel="00000000" w:rsidR="00000000" w:rsidRPr="00000000">
              <w:rPr>
                <w:sz w:val="17"/>
                <w:szCs w:val="17"/>
                <w:rtl w:val="0"/>
              </w:rPr>
              <w:t xml:space="preserve">Gavin Barton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0F">
            <w:pPr>
              <w:spacing w:after="0" w:line="246.99999999999994" w:lineRule="auto"/>
              <w:rPr/>
            </w:pPr>
            <w:r w:rsidDel="00000000" w:rsidR="00000000" w:rsidRPr="00000000">
              <w:rPr>
                <w:rFonts w:ascii="Aptos" w:cs="Aptos" w:eastAsia="Aptos" w:hAnsi="Aptos"/>
                <w:b w:val="1"/>
                <w:bCs w:val="1"/>
                <w:i w:val="0"/>
                <w:iCs w:val="0"/>
                <w:color w:val="1f2937"/>
                <w:sz w:val="17"/>
                <w:szCs w:val="17"/>
                <w:rtl w:val="0"/>
              </w:rPr>
              <w:t xml:space="preserve">Project sponsor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10">
            <w:pPr>
              <w:spacing w:after="0" w:line="246.99999999999994" w:lineRule="auto"/>
              <w:rPr/>
            </w:pPr>
            <w:r w:rsidDel="00000000" w:rsidR="00000000" w:rsidRPr="00000000">
              <w:rPr>
                <w:rFonts w:ascii="Aptos" w:cs="Aptos" w:eastAsia="Aptos" w:hAnsi="Aptos"/>
                <w:b w:val="0"/>
                <w:bCs w:val="0"/>
                <w:i w:val="0"/>
                <w:iCs w:val="0"/>
                <w:color w:val="1f2937"/>
                <w:sz w:val="17"/>
                <w:szCs w:val="17"/>
                <w:rtl w:val="0"/>
              </w:rPr>
              <w:t xml:space="preserve">Commerce Bank</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11">
            <w:pPr>
              <w:spacing w:after="0" w:line="246.99999999999994" w:lineRule="auto"/>
              <w:rPr/>
            </w:pPr>
            <w:r w:rsidDel="00000000" w:rsidR="00000000" w:rsidRPr="00000000">
              <w:rPr>
                <w:rFonts w:ascii="Aptos" w:cs="Aptos" w:eastAsia="Aptos" w:hAnsi="Aptos"/>
                <w:b w:val="1"/>
                <w:bCs w:val="1"/>
                <w:i w:val="0"/>
                <w:iCs w:val="0"/>
                <w:color w:val="1f2937"/>
                <w:sz w:val="17"/>
                <w:szCs w:val="17"/>
                <w:rtl w:val="0"/>
              </w:rPr>
              <w:t xml:space="preserve">Client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12">
            <w:pPr>
              <w:spacing w:after="0" w:line="246.99999999999994" w:lineRule="auto"/>
              <w:rPr/>
            </w:pPr>
            <w:r w:rsidDel="00000000" w:rsidR="00000000" w:rsidRPr="00000000">
              <w:rPr>
                <w:sz w:val="17"/>
                <w:szCs w:val="17"/>
                <w:rtl w:val="0"/>
              </w:rPr>
              <w:t xml:space="preserve">Commerce Bank Clientele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13">
            <w:pPr>
              <w:spacing w:after="0" w:line="246.99999999999994" w:lineRule="auto"/>
              <w:rPr/>
            </w:pPr>
            <w:r w:rsidDel="00000000" w:rsidR="00000000" w:rsidRPr="00000000">
              <w:rPr>
                <w:rFonts w:ascii="Aptos" w:cs="Aptos" w:eastAsia="Aptos" w:hAnsi="Aptos"/>
                <w:b w:val="1"/>
                <w:bCs w:val="1"/>
                <w:i w:val="0"/>
                <w:iCs w:val="0"/>
                <w:color w:val="1f2937"/>
                <w:sz w:val="17"/>
                <w:szCs w:val="17"/>
                <w:rtl w:val="0"/>
              </w:rPr>
              <w:t xml:space="preserve">Instructor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14">
            <w:pPr>
              <w:spacing w:after="0" w:line="246.99999999999994" w:lineRule="auto"/>
              <w:rPr/>
            </w:pPr>
            <w:r w:rsidDel="00000000" w:rsidR="00000000" w:rsidRPr="00000000">
              <w:rPr>
                <w:rFonts w:ascii="Aptos" w:cs="Aptos" w:eastAsia="Aptos" w:hAnsi="Aptos"/>
                <w:b w:val="0"/>
                <w:bCs w:val="0"/>
                <w:i w:val="0"/>
                <w:iCs w:val="0"/>
                <w:color w:val="1f2937"/>
                <w:sz w:val="17"/>
                <w:szCs w:val="17"/>
                <w:rtl w:val="0"/>
              </w:rPr>
              <w:t xml:space="preserve">Shah, Syed Jawad Hussain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15">
            <w:pPr>
              <w:spacing w:after="0" w:line="246.99999999999994" w:lineRule="auto"/>
              <w:rPr/>
            </w:pPr>
            <w:r w:rsidDel="00000000" w:rsidR="00000000" w:rsidRPr="00000000">
              <w:rPr>
                <w:rFonts w:ascii="Aptos" w:cs="Aptos" w:eastAsia="Aptos" w:hAnsi="Aptos"/>
                <w:b w:val="1"/>
                <w:bCs w:val="1"/>
                <w:i w:val="0"/>
                <w:iCs w:val="0"/>
                <w:color w:val="1f2937"/>
                <w:sz w:val="17"/>
                <w:szCs w:val="17"/>
                <w:rtl w:val="0"/>
              </w:rPr>
              <w:t xml:space="preserve">Start and target end dates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16">
            <w:pPr>
              <w:spacing w:after="0" w:line="246.99999999999994" w:lineRule="auto"/>
              <w:rPr/>
            </w:pPr>
            <w:r w:rsidDel="00000000" w:rsidR="00000000" w:rsidRPr="00000000">
              <w:rPr>
                <w:sz w:val="17"/>
                <w:szCs w:val="17"/>
                <w:rtl w:val="0"/>
              </w:rPr>
              <w:t xml:space="preserve">Start Date: September 4, 2026; End Date: </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17">
            <w:pPr>
              <w:spacing w:after="0" w:line="246.99999999999994" w:lineRule="auto"/>
              <w:rPr/>
            </w:pPr>
            <w:r w:rsidDel="00000000" w:rsidR="00000000" w:rsidRPr="00000000">
              <w:rPr>
                <w:rFonts w:ascii="Aptos" w:cs="Aptos" w:eastAsia="Aptos" w:hAnsi="Aptos"/>
                <w:b w:val="1"/>
                <w:bCs w:val="1"/>
                <w:i w:val="0"/>
                <w:iCs w:val="0"/>
                <w:color w:val="1f2937"/>
                <w:sz w:val="17"/>
                <w:szCs w:val="17"/>
                <w:rtl w:val="0"/>
              </w:rPr>
              <w:t xml:space="preserve">Version status and 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18">
            <w:pPr>
              <w:spacing w:after="0" w:line="246.99999999999994" w:lineRule="auto"/>
              <w:rPr/>
            </w:pPr>
            <w:r w:rsidDel="00000000" w:rsidR="00000000" w:rsidRPr="00000000">
              <w:rPr>
                <w:sz w:val="17"/>
                <w:szCs w:val="17"/>
                <w:rtl w:val="0"/>
              </w:rPr>
              <w:t xml:space="preserve">1.0</w:t>
            </w:r>
            <w:r w:rsidDel="00000000" w:rsidR="00000000" w:rsidRPr="00000000">
              <w:rPr>
                <w:rFonts w:ascii="Aptos" w:cs="Aptos" w:eastAsia="Aptos" w:hAnsi="Aptos"/>
                <w:b w:val="0"/>
                <w:bCs w:val="0"/>
                <w:i w:val="0"/>
                <w:iCs w:val="0"/>
                <w:color w:val="1f2937"/>
                <w:sz w:val="17"/>
                <w:szCs w:val="17"/>
                <w:rtl w:val="0"/>
              </w:rPr>
              <w:t xml:space="preserve"> Draft, </w:t>
            </w:r>
            <w:r w:rsidDel="00000000" w:rsidR="00000000" w:rsidRPr="00000000">
              <w:rPr>
                <w:sz w:val="17"/>
                <w:szCs w:val="17"/>
                <w:rtl w:val="0"/>
              </w:rPr>
              <w:t xml:space="preserve">S</w:t>
            </w:r>
            <w:r w:rsidDel="00000000" w:rsidR="00000000" w:rsidRPr="00000000">
              <w:rPr>
                <w:rFonts w:ascii="Aptos" w:cs="Aptos" w:eastAsia="Aptos" w:hAnsi="Aptos"/>
                <w:b w:val="0"/>
                <w:bCs w:val="0"/>
                <w:i w:val="0"/>
                <w:iCs w:val="0"/>
                <w:color w:val="1f2937"/>
                <w:sz w:val="17"/>
                <w:szCs w:val="17"/>
                <w:rtl w:val="0"/>
              </w:rPr>
              <w:t xml:space="preserve">eptember 2</w:t>
            </w:r>
            <w:r w:rsidDel="00000000" w:rsidR="00000000" w:rsidRPr="00000000">
              <w:rPr>
                <w:sz w:val="17"/>
                <w:szCs w:val="17"/>
                <w:rtl w:val="0"/>
              </w:rPr>
              <w:t xml:space="preserve">3</w:t>
            </w:r>
            <w:r w:rsidDel="00000000" w:rsidR="00000000" w:rsidRPr="00000000">
              <w:rPr>
                <w:rFonts w:ascii="Aptos" w:cs="Aptos" w:eastAsia="Aptos" w:hAnsi="Aptos"/>
                <w:b w:val="0"/>
                <w:bCs w:val="0"/>
                <w:i w:val="0"/>
                <w:iCs w:val="0"/>
                <w:color w:val="1f2937"/>
                <w:sz w:val="17"/>
                <w:szCs w:val="17"/>
                <w:rtl w:val="0"/>
              </w:rPr>
              <w:t xml:space="preserve">, 2026</w:t>
            </w:r>
            <w:r w:rsidDel="00000000" w:rsidR="00000000" w:rsidRPr="00000000">
              <w:rPr>
                <w:rtl w:val="0"/>
              </w:rPr>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Revision history</w:t>
      </w:r>
    </w:p>
    <w:tbl>
      <w:tblPr>
        <w:tblStyle w:val="Table2"/>
        <w:tblW w:w="10164.0" w:type="dxa"/>
        <w:jc w:val="center"/>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1B">
            <w:pPr>
              <w:spacing w:after="0" w:lineRule="auto"/>
              <w:rPr/>
            </w:pPr>
            <w:r w:rsidDel="00000000" w:rsidR="00000000" w:rsidRPr="00000000">
              <w:rPr>
                <w:rFonts w:ascii="Aptos" w:cs="Aptos" w:eastAsia="Aptos" w:hAnsi="Aptos"/>
                <w:b w:val="1"/>
                <w:bCs w:val="1"/>
                <w:i w:val="0"/>
                <w:iCs w:val="0"/>
                <w:color w:val="ffffff"/>
                <w:sz w:val="16"/>
                <w:szCs w:val="16"/>
                <w:rtl w:val="0"/>
              </w:rPr>
              <w:t xml:space="preserve">Version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1C">
            <w:pPr>
              <w:spacing w:after="0" w:lineRule="auto"/>
              <w:rPr/>
            </w:pPr>
            <w:r w:rsidDel="00000000" w:rsidR="00000000" w:rsidRPr="00000000">
              <w:rPr>
                <w:rFonts w:ascii="Aptos" w:cs="Aptos" w:eastAsia="Aptos" w:hAnsi="Aptos"/>
                <w:b w:val="1"/>
                <w:bCs w:val="1"/>
                <w:i w:val="0"/>
                <w:iCs w:val="0"/>
                <w:color w:val="ffffff"/>
                <w:sz w:val="16"/>
                <w:szCs w:val="16"/>
                <w:rtl w:val="0"/>
              </w:rPr>
              <w:t xml:space="preserve">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1D">
            <w:pPr>
              <w:spacing w:after="0" w:lineRule="auto"/>
              <w:rPr/>
            </w:pPr>
            <w:r w:rsidDel="00000000" w:rsidR="00000000" w:rsidRPr="00000000">
              <w:rPr>
                <w:rFonts w:ascii="Aptos" w:cs="Aptos" w:eastAsia="Aptos" w:hAnsi="Aptos"/>
                <w:b w:val="1"/>
                <w:bCs w:val="1"/>
                <w:i w:val="0"/>
                <w:iCs w:val="0"/>
                <w:color w:val="ffffff"/>
                <w:sz w:val="16"/>
                <w:szCs w:val="16"/>
                <w:rtl w:val="0"/>
              </w:rPr>
              <w:t xml:space="preserve">Author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1E">
            <w:pPr>
              <w:spacing w:after="0" w:lineRule="auto"/>
              <w:rPr/>
            </w:pPr>
            <w:r w:rsidDel="00000000" w:rsidR="00000000" w:rsidRPr="00000000">
              <w:rPr>
                <w:rFonts w:ascii="Aptos" w:cs="Aptos" w:eastAsia="Aptos" w:hAnsi="Aptos"/>
                <w:b w:val="1"/>
                <w:bCs w:val="1"/>
                <w:i w:val="0"/>
                <w:iCs w:val="0"/>
                <w:color w:val="ffffff"/>
                <w:sz w:val="16"/>
                <w:szCs w:val="16"/>
                <w:rtl w:val="0"/>
              </w:rPr>
              <w:t xml:space="preserve">Change and approval</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1F">
            <w:pPr>
              <w:spacing w:after="0" w:line="246.99999999999994" w:lineRule="auto"/>
              <w:rPr/>
            </w:pPr>
            <w:r w:rsidDel="00000000" w:rsidR="00000000" w:rsidRPr="00000000">
              <w:rPr>
                <w:sz w:val="16"/>
                <w:szCs w:val="16"/>
                <w:rtl w:val="0"/>
              </w:rPr>
              <w:t xml:space="preserve">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20">
            <w:pPr>
              <w:spacing w:after="0" w:line="246.99999999999994" w:lineRule="auto"/>
              <w:rPr/>
            </w:pPr>
            <w:r w:rsidDel="00000000" w:rsidR="00000000" w:rsidRPr="00000000">
              <w:rPr>
                <w:sz w:val="16"/>
                <w:szCs w:val="16"/>
                <w:rtl w:val="0"/>
              </w:rPr>
              <w:t xml:space="preserve">September 23, 2026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21">
            <w:pPr>
              <w:spacing w:after="0" w:line="246.99999999999994" w:lineRule="auto"/>
              <w:rPr/>
            </w:pPr>
            <w:r w:rsidDel="00000000" w:rsidR="00000000" w:rsidRPr="00000000">
              <w:rPr>
                <w:sz w:val="16"/>
                <w:szCs w:val="16"/>
                <w:rtl w:val="0"/>
              </w:rPr>
              <w:t xml:space="preserve">Gavin Barton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22">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Initial draft</w:t>
            </w:r>
            <w:r w:rsidDel="00000000" w:rsidR="00000000" w:rsidRPr="00000000">
              <w:rPr>
                <w:rtl w:val="0"/>
              </w:rPr>
            </w:r>
          </w:p>
        </w:tc>
      </w:tr>
    </w:tbl>
    <w:p w:rsidR="00000000" w:rsidDel="00000000" w:rsidP="00000000" w:rsidRDefault="00000000" w:rsidRPr="00000000" w14:paraId="00000023">
      <w:pPr>
        <w:spacing w:after="2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1 Project Purpose and Authorization</w:t>
      </w:r>
    </w:p>
    <w:p w:rsidR="00000000" w:rsidDel="00000000" w:rsidP="00000000" w:rsidRDefault="00000000" w:rsidRPr="00000000" w14:paraId="00000026">
      <w:pPr>
        <w:rPr/>
      </w:pPr>
      <w:r w:rsidDel="00000000" w:rsidR="00000000" w:rsidRPr="00000000">
        <w:rPr>
          <w:rtl w:val="0"/>
        </w:rPr>
        <w:t xml:space="preserve">This section explains why the project should exist and gives the team authority to proceed. Describe the problem before proposing detailed features.</w:t>
      </w:r>
    </w:p>
    <w:p w:rsidR="00000000" w:rsidDel="00000000" w:rsidP="00000000" w:rsidRDefault="00000000" w:rsidRPr="00000000" w14:paraId="00000027">
      <w:pPr>
        <w:pStyle w:val="Heading2"/>
        <w:rPr>
          <w:i w:val="1"/>
          <w:iCs w:val="1"/>
          <w:color w:val="4b5563"/>
          <w:sz w:val="18"/>
          <w:szCs w:val="18"/>
        </w:rPr>
      </w:pPr>
      <w:r w:rsidDel="00000000" w:rsidR="00000000" w:rsidRPr="00000000">
        <w:rPr>
          <w:rtl w:val="0"/>
        </w:rPr>
        <w:t xml:space="preserve">1.1 Problem or opportunity</w:t>
      </w:r>
      <w:r w:rsidDel="00000000" w:rsidR="00000000" w:rsidRPr="00000000">
        <w:rPr>
          <w:rtl w:val="0"/>
        </w:rPr>
      </w:r>
    </w:p>
    <w:p w:rsidR="00000000" w:rsidDel="00000000" w:rsidP="00000000" w:rsidRDefault="00000000" w:rsidRPr="00000000" w14:paraId="00000028">
      <w:pPr>
        <w:spacing w:after="60" w:lineRule="auto"/>
        <w:rPr>
          <w:i w:val="1"/>
          <w:iCs w:val="1"/>
          <w:color w:val="4b5563"/>
          <w:sz w:val="18"/>
          <w:szCs w:val="18"/>
        </w:rPr>
      </w:pP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i w:val="1"/>
          <w:iCs w:val="1"/>
          <w:color w:val="4b5563"/>
          <w:sz w:val="18"/>
          <w:szCs w:val="18"/>
          <w:rtl w:val="0"/>
        </w:rPr>
        <w:t xml:space="preserve">The problem of tracking your finances is experienced by many people across our society. While there are ways to track your finances by looking at your bank accounts, investments, and spending on credit cards through separate websites, it is easier and more user-friendly to have one application to track everything related to your finances. While apps like this exist, some of them have flaws in terms of interface design that are not user-friendly and make it hard for non-technical users to learn. Having an app that allows one to track all their finances but is also user-friendly is critical in a world where money is everything in terms of one’s livelihood in our society.</w:t>
      </w:r>
      <w:r w:rsidDel="00000000" w:rsidR="00000000" w:rsidRPr="00000000">
        <w:rPr>
          <w:rtl w:val="0"/>
        </w:rPr>
      </w:r>
    </w:p>
    <w:p w:rsidR="00000000" w:rsidDel="00000000" w:rsidP="00000000" w:rsidRDefault="00000000" w:rsidRPr="00000000" w14:paraId="0000002A">
      <w:pPr>
        <w:spacing w:after="40" w:lineRule="auto"/>
        <w:rPr/>
      </w:pPr>
      <w:r w:rsidDel="00000000" w:rsidR="00000000" w:rsidRPr="00000000">
        <w:rPr>
          <w:rFonts w:ascii="Aptos" w:cs="Aptos" w:eastAsia="Aptos" w:hAnsi="Aptos"/>
          <w:b w:val="0"/>
          <w:bCs w:val="0"/>
          <w:i w:val="0"/>
          <w:iCs w:val="0"/>
          <w:color w:val="4b5563"/>
          <w:sz w:val="16"/>
          <w:szCs w:val="16"/>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2B">
      <w:pPr>
        <w:spacing w:after="40" w:lineRule="auto"/>
        <w:rPr/>
      </w:pPr>
      <w:r w:rsidDel="00000000" w:rsidR="00000000" w:rsidRPr="00000000">
        <w:rPr>
          <w:rFonts w:ascii="Aptos" w:cs="Aptos" w:eastAsia="Aptos" w:hAnsi="Aptos"/>
          <w:b w:val="0"/>
          <w:bCs w:val="0"/>
          <w:i w:val="0"/>
          <w:iCs w:val="0"/>
          <w:color w:val="4b5563"/>
          <w:sz w:val="16"/>
          <w:szCs w:val="16"/>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2C">
      <w:pPr>
        <w:spacing w:after="40" w:lineRule="auto"/>
        <w:rPr>
          <w:rFonts w:ascii="Aptos" w:cs="Aptos" w:eastAsia="Aptos" w:hAnsi="Aptos"/>
          <w:b w:val="0"/>
          <w:bCs w:val="0"/>
          <w:i w:val="0"/>
          <w:iCs w:val="0"/>
          <w:color w:val="4b5563"/>
          <w:sz w:val="16"/>
          <w:szCs w:val="16"/>
        </w:rPr>
      </w:pPr>
      <w:r w:rsidDel="00000000" w:rsidR="00000000" w:rsidRPr="00000000">
        <w:rPr>
          <w:rFonts w:ascii="Aptos" w:cs="Aptos" w:eastAsia="Aptos" w:hAnsi="Aptos"/>
          <w:b w:val="0"/>
          <w:bCs w:val="0"/>
          <w:i w:val="0"/>
          <w:iCs w:val="0"/>
          <w:color w:val="4b5563"/>
          <w:sz w:val="16"/>
          <w:szCs w:val="16"/>
          <w:rtl w:val="0"/>
        </w:rPr>
        <w:t xml:space="preserve">________________________________________________________________________________</w:t>
      </w:r>
    </w:p>
    <w:p w:rsidR="00000000" w:rsidDel="00000000" w:rsidP="00000000" w:rsidRDefault="00000000" w:rsidRPr="00000000" w14:paraId="0000002D">
      <w:pPr>
        <w:spacing w:after="40" w:lineRule="auto"/>
        <w:rPr>
          <w:color w:val="4b5563"/>
          <w:sz w:val="16"/>
          <w:szCs w:val="16"/>
        </w:rPr>
      </w:pPr>
      <w:r w:rsidDel="00000000" w:rsidR="00000000" w:rsidRPr="00000000">
        <w:rPr>
          <w:rtl w:val="0"/>
        </w:rPr>
      </w:r>
    </w:p>
    <w:p w:rsidR="00000000" w:rsidDel="00000000" w:rsidP="00000000" w:rsidRDefault="00000000" w:rsidRPr="00000000" w14:paraId="0000002E">
      <w:pPr>
        <w:spacing w:after="40" w:lineRule="auto"/>
        <w:rPr>
          <w:color w:val="4b5563"/>
          <w:sz w:val="16"/>
          <w:szCs w:val="16"/>
        </w:rPr>
      </w:pPr>
      <w:r w:rsidDel="00000000" w:rsidR="00000000" w:rsidRPr="00000000">
        <w:rPr>
          <w:rtl w:val="0"/>
        </w:rPr>
      </w:r>
    </w:p>
    <w:p w:rsidR="00000000" w:rsidDel="00000000" w:rsidP="00000000" w:rsidRDefault="00000000" w:rsidRPr="00000000" w14:paraId="0000002F">
      <w:pPr>
        <w:spacing w:after="40" w:lineRule="auto"/>
        <w:rPr>
          <w:color w:val="4b5563"/>
          <w:sz w:val="16"/>
          <w:szCs w:val="16"/>
        </w:rPr>
      </w:pPr>
      <w:r w:rsidDel="00000000" w:rsidR="00000000" w:rsidRPr="00000000">
        <w:rPr>
          <w:rtl w:val="0"/>
        </w:rPr>
      </w:r>
    </w:p>
    <w:p w:rsidR="00000000" w:rsidDel="00000000" w:rsidP="00000000" w:rsidRDefault="00000000" w:rsidRPr="00000000" w14:paraId="00000030">
      <w:pPr>
        <w:spacing w:after="40" w:lineRule="auto"/>
        <w:rPr>
          <w:color w:val="4b5563"/>
          <w:sz w:val="16"/>
          <w:szCs w:val="16"/>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1.2 Project justification</w:t>
      </w:r>
    </w:p>
    <w:tbl>
      <w:tblPr>
        <w:tblStyle w:val="Table3"/>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32">
            <w:pPr>
              <w:spacing w:after="0" w:lineRule="auto"/>
              <w:rPr/>
            </w:pPr>
            <w:r w:rsidDel="00000000" w:rsidR="00000000" w:rsidRPr="00000000">
              <w:rPr>
                <w:rFonts w:ascii="Aptos" w:cs="Aptos" w:eastAsia="Aptos" w:hAnsi="Aptos"/>
                <w:b w:val="1"/>
                <w:bCs w:val="1"/>
                <w:i w:val="0"/>
                <w:iCs w:val="0"/>
                <w:color w:val="ffffff"/>
                <w:sz w:val="16"/>
                <w:szCs w:val="16"/>
                <w:rtl w:val="0"/>
              </w:rPr>
              <w:t xml:space="preserve">Decision test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33">
            <w:pPr>
              <w:spacing w:after="0" w:lineRule="auto"/>
              <w:rPr/>
            </w:pPr>
            <w:r w:rsidDel="00000000" w:rsidR="00000000" w:rsidRPr="00000000">
              <w:rPr>
                <w:rFonts w:ascii="Aptos" w:cs="Aptos" w:eastAsia="Aptos" w:hAnsi="Aptos"/>
                <w:b w:val="1"/>
                <w:bCs w:val="1"/>
                <w:i w:val="0"/>
                <w:iCs w:val="0"/>
                <w:color w:val="ffffff"/>
                <w:sz w:val="16"/>
                <w:szCs w:val="16"/>
                <w:rtl w:val="0"/>
              </w:rPr>
              <w:t xml:space="preserve">Team explanation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34">
            <w:pPr>
              <w:spacing w:after="0" w:lineRule="auto"/>
              <w:rPr/>
            </w:pPr>
            <w:r w:rsidDel="00000000" w:rsidR="00000000" w:rsidRPr="00000000">
              <w:rPr>
                <w:rFonts w:ascii="Aptos" w:cs="Aptos" w:eastAsia="Aptos" w:hAnsi="Aptos"/>
                <w:b w:val="1"/>
                <w:bCs w:val="1"/>
                <w:i w:val="0"/>
                <w:iCs w:val="0"/>
                <w:color w:val="ffffff"/>
                <w:sz w:val="16"/>
                <w:szCs w:val="16"/>
                <w:rtl w:val="0"/>
              </w:rPr>
              <w:t xml:space="preserve">Evidence or source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35">
            <w:pPr>
              <w:spacing w:after="0" w:line="246.99999999999994" w:lineRule="auto"/>
              <w:rPr/>
            </w:pPr>
            <w:r w:rsidDel="00000000" w:rsidR="00000000" w:rsidRPr="00000000">
              <w:rPr>
                <w:rFonts w:ascii="Aptos" w:cs="Aptos" w:eastAsia="Aptos" w:hAnsi="Aptos"/>
                <w:b w:val="1"/>
                <w:bCs w:val="1"/>
                <w:i w:val="0"/>
                <w:iCs w:val="0"/>
                <w:color w:val="1f2937"/>
                <w:sz w:val="16"/>
                <w:szCs w:val="16"/>
                <w:rtl w:val="0"/>
              </w:rPr>
              <w:t xml:space="preserve">Needed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36">
            <w:pPr>
              <w:spacing w:after="0" w:line="246.99999999999994" w:lineRule="auto"/>
              <w:rPr>
                <w:sz w:val="16"/>
                <w:szCs w:val="16"/>
              </w:rPr>
            </w:pPr>
            <w:r w:rsidDel="00000000" w:rsidR="00000000" w:rsidRPr="00000000">
              <w:rPr>
                <w:sz w:val="16"/>
                <w:szCs w:val="16"/>
                <w:rtl w:val="0"/>
              </w:rPr>
              <w:t xml:space="preserve">This project addresses the problem of needing a system for tracking all of a user's finances, including liquid bank accounts, investments, and spending.</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37">
            <w:pPr>
              <w:spacing w:after="0" w:line="246.99999999999994" w:lineRule="auto"/>
              <w:rPr>
                <w:sz w:val="16"/>
                <w:szCs w:val="16"/>
              </w:rPr>
            </w:pPr>
            <w:r w:rsidDel="00000000" w:rsidR="00000000" w:rsidRPr="00000000">
              <w:rPr>
                <w:sz w:val="16"/>
                <w:szCs w:val="16"/>
                <w:rtl w:val="0"/>
              </w:rPr>
              <w:t xml:space="preserve">Observation of real-world user needs in financial management</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38">
            <w:pPr>
              <w:spacing w:after="0" w:line="246.99999999999994" w:lineRule="auto"/>
              <w:rPr/>
            </w:pPr>
            <w:r w:rsidDel="00000000" w:rsidR="00000000" w:rsidRPr="00000000">
              <w:rPr>
                <w:rFonts w:ascii="Aptos" w:cs="Aptos" w:eastAsia="Aptos" w:hAnsi="Aptos"/>
                <w:b w:val="1"/>
                <w:bCs w:val="1"/>
                <w:i w:val="0"/>
                <w:iCs w:val="0"/>
                <w:color w:val="1f2937"/>
                <w:sz w:val="16"/>
                <w:szCs w:val="16"/>
                <w:rtl w:val="0"/>
              </w:rPr>
              <w:t xml:space="preserve">Feasible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39">
            <w:pPr>
              <w:spacing w:after="0" w:line="246.99999999999994" w:lineRule="auto"/>
              <w:rPr>
                <w:sz w:val="16"/>
                <w:szCs w:val="16"/>
              </w:rPr>
            </w:pPr>
            <w:r w:rsidDel="00000000" w:rsidR="00000000" w:rsidRPr="00000000">
              <w:rPr>
                <w:sz w:val="16"/>
                <w:szCs w:val="16"/>
                <w:rtl w:val="0"/>
              </w:rPr>
              <w:t xml:space="preserve">Our team has the skills to build this application using our knowledge of both back-end and front-end development as well as our knowledge of databases.</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3A">
            <w:pPr>
              <w:spacing w:after="0" w:line="246.99999999999994" w:lineRule="auto"/>
              <w:rPr>
                <w:sz w:val="16"/>
                <w:szCs w:val="16"/>
              </w:rPr>
            </w:pPr>
            <w:r w:rsidDel="00000000" w:rsidR="00000000" w:rsidRPr="00000000">
              <w:rPr>
                <w:sz w:val="16"/>
                <w:szCs w:val="16"/>
                <w:rtl w:val="0"/>
              </w:rPr>
              <w:t xml:space="preserve">Our team's skills include our knowledge of Python programming, HTML/CSS, JavaScript, and SQL</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3B">
            <w:pPr>
              <w:spacing w:after="0" w:line="246.99999999999994" w:lineRule="auto"/>
              <w:rPr/>
            </w:pPr>
            <w:r w:rsidDel="00000000" w:rsidR="00000000" w:rsidRPr="00000000">
              <w:rPr>
                <w:rFonts w:ascii="Aptos" w:cs="Aptos" w:eastAsia="Aptos" w:hAnsi="Aptos"/>
                <w:b w:val="1"/>
                <w:bCs w:val="1"/>
                <w:i w:val="0"/>
                <w:iCs w:val="0"/>
                <w:color w:val="1f2937"/>
                <w:sz w:val="16"/>
                <w:szCs w:val="16"/>
                <w:rtl w:val="0"/>
              </w:rPr>
              <w:t xml:space="preserve">Optimum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3C">
            <w:pPr>
              <w:spacing w:after="0" w:line="246.99999999999994" w:lineRule="auto"/>
              <w:rPr>
                <w:sz w:val="16"/>
                <w:szCs w:val="16"/>
              </w:rPr>
            </w:pPr>
            <w:r w:rsidDel="00000000" w:rsidR="00000000" w:rsidRPr="00000000">
              <w:rPr>
                <w:sz w:val="16"/>
                <w:szCs w:val="16"/>
                <w:rtl w:val="0"/>
              </w:rPr>
              <w:t xml:space="preserve">This project is a good use of team resources because it will provide significant benefit to users in terms of functionality and ease of use in comparison to existing alternatives.</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3D">
            <w:pPr>
              <w:spacing w:after="0" w:line="246.99999999999994" w:lineRule="auto"/>
              <w:rPr>
                <w:sz w:val="16"/>
                <w:szCs w:val="16"/>
              </w:rPr>
            </w:pPr>
            <w:r w:rsidDel="00000000" w:rsidR="00000000" w:rsidRPr="00000000">
              <w:rPr>
                <w:sz w:val="16"/>
                <w:szCs w:val="16"/>
                <w:rtl w:val="0"/>
              </w:rPr>
              <w:t xml:space="preserve">The goal of this project is to not only build a financial tracking app but also to build one that is more user-friendly and easy to learn than the existing financial tracker apps available today, which will provide significant value to users.</w:t>
            </w:r>
          </w:p>
        </w:tc>
      </w:tr>
    </w:tbl>
    <w:p w:rsidR="00000000" w:rsidDel="00000000" w:rsidP="00000000" w:rsidRDefault="00000000" w:rsidRPr="00000000" w14:paraId="0000003E">
      <w:pPr>
        <w:spacing w:after="20" w:lineRule="auto"/>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1.3 Product vision</w:t>
      </w:r>
    </w:p>
    <w:p w:rsidR="00000000" w:rsidDel="00000000" w:rsidP="00000000" w:rsidRDefault="00000000" w:rsidRPr="00000000" w14:paraId="00000040">
      <w:pPr>
        <w:spacing w:after="60" w:lineRule="auto"/>
        <w:rPr>
          <w:i w:val="1"/>
          <w:iCs w:val="1"/>
          <w:color w:val="4b5563"/>
          <w:sz w:val="18"/>
          <w:szCs w:val="18"/>
        </w:rPr>
      </w:pPr>
      <w:r w:rsidDel="00000000" w:rsidR="00000000" w:rsidRPr="00000000">
        <w:rPr>
          <w:i w:val="1"/>
          <w:iCs w:val="1"/>
          <w:color w:val="4b5563"/>
          <w:sz w:val="18"/>
          <w:szCs w:val="18"/>
          <w:rtl w:val="0"/>
        </w:rPr>
        <w:t xml:space="preserve">For regular nontechnical people who need an app that allows them to track all their finances but is also user-friendly, this product is the type of app that allows you to track all your finances, from your liquid bank accounts to your investments to your expenses while also providing a simple and easy-to-navigate user interface.</w:t>
      </w:r>
    </w:p>
    <w:p w:rsidR="00000000" w:rsidDel="00000000" w:rsidP="00000000" w:rsidRDefault="00000000" w:rsidRPr="00000000" w14:paraId="00000041">
      <w:pPr>
        <w:spacing w:after="40" w:lineRule="auto"/>
        <w:rPr/>
      </w:pPr>
      <w:r w:rsidDel="00000000" w:rsidR="00000000" w:rsidRPr="00000000">
        <w:rPr>
          <w:rFonts w:ascii="Aptos" w:cs="Aptos" w:eastAsia="Aptos" w:hAnsi="Aptos"/>
          <w:b w:val="0"/>
          <w:bCs w:val="0"/>
          <w:i w:val="0"/>
          <w:iCs w:val="0"/>
          <w:color w:val="4b5563"/>
          <w:sz w:val="16"/>
          <w:szCs w:val="16"/>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42">
      <w:pPr>
        <w:spacing w:after="40" w:lineRule="auto"/>
        <w:rPr/>
      </w:pPr>
      <w:r w:rsidDel="00000000" w:rsidR="00000000" w:rsidRPr="00000000">
        <w:rPr>
          <w:rFonts w:ascii="Aptos" w:cs="Aptos" w:eastAsia="Aptos" w:hAnsi="Aptos"/>
          <w:b w:val="0"/>
          <w:bCs w:val="0"/>
          <w:i w:val="0"/>
          <w:iCs w:val="0"/>
          <w:color w:val="4b5563"/>
          <w:sz w:val="16"/>
          <w:szCs w:val="16"/>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1.4 Authority to proceed</w:t>
      </w:r>
    </w:p>
    <w:tbl>
      <w:tblPr>
        <w:tblStyle w:val="Table4"/>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44">
            <w:pPr>
              <w:spacing w:after="0" w:lineRule="auto"/>
              <w:rPr/>
            </w:pPr>
            <w:r w:rsidDel="00000000" w:rsidR="00000000" w:rsidRPr="00000000">
              <w:rPr>
                <w:rFonts w:ascii="Aptos" w:cs="Aptos" w:eastAsia="Aptos" w:hAnsi="Aptos"/>
                <w:b w:val="1"/>
                <w:bCs w:val="1"/>
                <w:i w:val="0"/>
                <w:iCs w:val="0"/>
                <w:color w:val="ffffff"/>
                <w:sz w:val="17"/>
                <w:szCs w:val="17"/>
                <w:rtl w:val="0"/>
              </w:rPr>
              <w:t xml:space="preserve">Authorization 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45">
            <w:pPr>
              <w:spacing w:after="0" w:lineRule="auto"/>
              <w:rPr/>
            </w:pPr>
            <w:r w:rsidDel="00000000" w:rsidR="00000000" w:rsidRPr="00000000">
              <w:rPr>
                <w:rFonts w:ascii="Aptos" w:cs="Aptos" w:eastAsia="Aptos" w:hAnsi="Aptos"/>
                <w:b w:val="1"/>
                <w:bCs w:val="1"/>
                <w:i w:val="0"/>
                <w:iCs w:val="0"/>
                <w:color w:val="ffffff"/>
                <w:sz w:val="17"/>
                <w:szCs w:val="17"/>
                <w:rtl w:val="0"/>
              </w:rPr>
              <w:t xml:space="preserve">Entry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46">
            <w:pPr>
              <w:spacing w:after="0" w:line="246.99999999999994" w:lineRule="auto"/>
              <w:rPr/>
            </w:pPr>
            <w:r w:rsidDel="00000000" w:rsidR="00000000" w:rsidRPr="00000000">
              <w:rPr>
                <w:rFonts w:ascii="Aptos" w:cs="Aptos" w:eastAsia="Aptos" w:hAnsi="Aptos"/>
                <w:b w:val="1"/>
                <w:bCs w:val="1"/>
                <w:i w:val="0"/>
                <w:iCs w:val="0"/>
                <w:color w:val="1f2937"/>
                <w:sz w:val="17"/>
                <w:szCs w:val="17"/>
                <w:rtl w:val="0"/>
              </w:rPr>
              <w:t xml:space="preserve">Decision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47">
            <w:pPr>
              <w:spacing w:after="0" w:line="246.99999999999994" w:lineRule="auto"/>
              <w:rPr/>
            </w:pPr>
            <w:r w:rsidDel="00000000" w:rsidR="00000000" w:rsidRPr="00000000">
              <w:rPr>
                <w:sz w:val="17"/>
                <w:szCs w:val="17"/>
                <w:rtl w:val="0"/>
              </w:rPr>
              <w:t xml:space="preserve">Approved to proceed </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48">
            <w:pPr>
              <w:spacing w:after="0" w:line="246.99999999999994" w:lineRule="auto"/>
              <w:rPr/>
            </w:pPr>
            <w:r w:rsidDel="00000000" w:rsidR="00000000" w:rsidRPr="00000000">
              <w:rPr>
                <w:rFonts w:ascii="Aptos" w:cs="Aptos" w:eastAsia="Aptos" w:hAnsi="Aptos"/>
                <w:b w:val="1"/>
                <w:bCs w:val="1"/>
                <w:i w:val="0"/>
                <w:iCs w:val="0"/>
                <w:color w:val="1f2937"/>
                <w:sz w:val="17"/>
                <w:szCs w:val="17"/>
                <w:rtl w:val="0"/>
              </w:rPr>
              <w:t xml:space="preserv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49">
            <w:pPr>
              <w:spacing w:after="0" w:line="246.99999999999994" w:lineRule="auto"/>
              <w:rPr>
                <w:sz w:val="17"/>
                <w:szCs w:val="17"/>
              </w:rPr>
            </w:pPr>
            <w:r w:rsidDel="00000000" w:rsidR="00000000" w:rsidRPr="00000000">
              <w:rPr>
                <w:sz w:val="17"/>
                <w:szCs w:val="17"/>
                <w:rtl w:val="0"/>
              </w:rPr>
              <w:t xml:space="preserve">No conditions to proceed for now. As the charter is complete, we may proceed to the next step.</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4A">
            <w:pPr>
              <w:spacing w:after="0" w:line="246.99999999999994" w:lineRule="auto"/>
              <w:rPr/>
            </w:pPr>
            <w:r w:rsidDel="00000000" w:rsidR="00000000" w:rsidRPr="00000000">
              <w:rPr>
                <w:rFonts w:ascii="Aptos" w:cs="Aptos" w:eastAsia="Aptos" w:hAnsi="Aptos"/>
                <w:b w:val="1"/>
                <w:bCs w:val="1"/>
                <w:i w:val="0"/>
                <w:iCs w:val="0"/>
                <w:color w:val="1f2937"/>
                <w:sz w:val="17"/>
                <w:szCs w:val="17"/>
                <w:rtl w:val="0"/>
              </w:rPr>
              <w:t xml:space="preserve">Authority granted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4B">
            <w:pPr>
              <w:spacing w:after="0" w:line="246.99999999999994" w:lineRule="auto"/>
              <w:rPr/>
            </w:pPr>
            <w:r w:rsidDel="00000000" w:rsidR="00000000" w:rsidRPr="00000000">
              <w:rPr>
                <w:rFonts w:ascii="Aptos" w:cs="Aptos" w:eastAsia="Aptos" w:hAnsi="Aptos"/>
                <w:b w:val="0"/>
                <w:bCs w:val="0"/>
                <w:i w:val="0"/>
                <w:iCs w:val="0"/>
                <w:color w:val="1f2937"/>
                <w:sz w:val="17"/>
                <w:szCs w:val="17"/>
                <w:rtl w:val="0"/>
              </w:rPr>
              <w:t xml:space="preserve">Begin working on </w:t>
            </w:r>
            <w:r w:rsidDel="00000000" w:rsidR="00000000" w:rsidRPr="00000000">
              <w:rPr>
                <w:sz w:val="17"/>
                <w:szCs w:val="17"/>
                <w:rtl w:val="0"/>
              </w:rPr>
              <w:t xml:space="preserve">the requirements document and Sprint 1 planning.</w:t>
            </w:r>
            <w:r w:rsidDel="00000000" w:rsidR="00000000" w:rsidRPr="00000000">
              <w:rPr>
                <w:rtl w:val="0"/>
              </w:rPr>
            </w:r>
          </w:p>
        </w:tc>
      </w:tr>
    </w:tbl>
    <w:p w:rsidR="00000000" w:rsidDel="00000000" w:rsidP="00000000" w:rsidRDefault="00000000" w:rsidRPr="00000000" w14:paraId="0000004C">
      <w:pPr>
        <w:spacing w:after="20" w:lineRule="auto"/>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tl w:val="0"/>
        </w:rPr>
        <w:t xml:space="preserve">2 Stakeholders and Team Authority</w:t>
      </w:r>
    </w:p>
    <w:p w:rsidR="00000000" w:rsidDel="00000000" w:rsidP="00000000" w:rsidRDefault="00000000" w:rsidRPr="00000000" w14:paraId="0000004F">
      <w:pPr>
        <w:rPr/>
      </w:pPr>
      <w:r w:rsidDel="00000000" w:rsidR="00000000" w:rsidRPr="00000000">
        <w:rPr>
          <w:rtl w:val="0"/>
        </w:rPr>
        <w:t xml:space="preserve">Identify everyone who can affect the project or is affected by its outcome. Record their needs and decision authority so the team knows whom to consult.</w:t>
      </w:r>
    </w:p>
    <w:p w:rsidR="00000000" w:rsidDel="00000000" w:rsidP="00000000" w:rsidRDefault="00000000" w:rsidRPr="00000000" w14:paraId="00000050">
      <w:pPr>
        <w:pStyle w:val="Heading2"/>
        <w:rPr/>
      </w:pPr>
      <w:r w:rsidDel="00000000" w:rsidR="00000000" w:rsidRPr="00000000">
        <w:rPr>
          <w:rtl w:val="0"/>
        </w:rPr>
        <w:t xml:space="preserve">2.1 Stakeholder register</w:t>
      </w:r>
    </w:p>
    <w:tbl>
      <w:tblPr>
        <w:tblStyle w:val="Table5"/>
        <w:tblW w:w="10164.0" w:type="dxa"/>
        <w:jc w:val="center"/>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51">
            <w:pPr>
              <w:spacing w:after="0" w:lineRule="auto"/>
              <w:rPr/>
            </w:pPr>
            <w:r w:rsidDel="00000000" w:rsidR="00000000" w:rsidRPr="00000000">
              <w:rPr>
                <w:rFonts w:ascii="Aptos" w:cs="Aptos" w:eastAsia="Aptos" w:hAnsi="Aptos"/>
                <w:b w:val="1"/>
                <w:bCs w:val="1"/>
                <w:i w:val="0"/>
                <w:iCs w:val="0"/>
                <w:color w:val="ffffff"/>
                <w:sz w:val="15"/>
                <w:szCs w:val="15"/>
                <w:rtl w:val="0"/>
              </w:rPr>
              <w:t xml:space="preserve">Stakeholder or group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52">
            <w:pPr>
              <w:spacing w:after="0" w:lineRule="auto"/>
              <w:rPr/>
            </w:pPr>
            <w:r w:rsidDel="00000000" w:rsidR="00000000" w:rsidRPr="00000000">
              <w:rPr>
                <w:rFonts w:ascii="Aptos" w:cs="Aptos" w:eastAsia="Aptos" w:hAnsi="Aptos"/>
                <w:b w:val="1"/>
                <w:bCs w:val="1"/>
                <w:i w:val="0"/>
                <w:iCs w:val="0"/>
                <w:color w:val="ffffff"/>
                <w:sz w:val="15"/>
                <w:szCs w:val="15"/>
                <w:rtl w:val="0"/>
              </w:rPr>
              <w:t xml:space="preserve">Interest needs or expectations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1"/>
                <w:bCs w:val="1"/>
                <w:i w:val="0"/>
                <w:iCs w:val="0"/>
                <w:color w:val="ffffff"/>
                <w:sz w:val="15"/>
                <w:szCs w:val="15"/>
                <w:rtl w:val="0"/>
              </w:rPr>
              <w:t xml:space="preserve">Decision or contribution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54">
            <w:pPr>
              <w:spacing w:after="0" w:lineRule="auto"/>
              <w:rPr/>
            </w:pPr>
            <w:r w:rsidDel="00000000" w:rsidR="00000000" w:rsidRPr="00000000">
              <w:rPr>
                <w:rFonts w:ascii="Aptos" w:cs="Aptos" w:eastAsia="Aptos" w:hAnsi="Aptos"/>
                <w:b w:val="1"/>
                <w:bCs w:val="1"/>
                <w:i w:val="0"/>
                <w:iCs w:val="0"/>
                <w:color w:val="ffffff"/>
                <w:sz w:val="15"/>
                <w:szCs w:val="15"/>
                <w:rtl w:val="0"/>
              </w:rPr>
              <w:t xml:space="preserve">Contact or review cadence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55">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Project sponsor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56">
            <w:pPr>
              <w:spacing w:after="0" w:line="246.99999999999994" w:lineRule="auto"/>
              <w:rPr>
                <w:sz w:val="15"/>
                <w:szCs w:val="15"/>
              </w:rPr>
            </w:pPr>
            <w:r w:rsidDel="00000000" w:rsidR="00000000" w:rsidRPr="00000000">
              <w:rPr>
                <w:sz w:val="15"/>
                <w:szCs w:val="15"/>
                <w:rtl w:val="0"/>
              </w:rPr>
              <w:t xml:space="preserve">The project sponsor needs this project to provide business value to its clientele by not only providing the necessary functionality as per the requirements but also providing a user-friendly interface so its customers have an incentive to use this financial tracker app over existing alternatives.</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57">
            <w:pPr>
              <w:spacing w:after="0" w:line="246.99999999999994" w:lineRule="auto"/>
              <w:rPr>
                <w:sz w:val="15"/>
                <w:szCs w:val="15"/>
              </w:rPr>
            </w:pPr>
            <w:r w:rsidDel="00000000" w:rsidR="00000000" w:rsidRPr="00000000">
              <w:rPr>
                <w:sz w:val="15"/>
                <w:szCs w:val="15"/>
                <w:rtl w:val="0"/>
              </w:rPr>
              <w:t xml:space="preserve">The sponsor will review our project in the middle of the development cycle (the midterm review) to review our project vision and provide feedback for us to revise and refine our project vision and scope.</w:t>
            </w:r>
          </w:p>
          <w:p w:rsidR="00000000" w:rsidDel="00000000" w:rsidP="00000000" w:rsidRDefault="00000000" w:rsidRPr="00000000" w14:paraId="00000058">
            <w:pPr>
              <w:spacing w:after="0" w:line="246.99999999999994" w:lineRule="auto"/>
              <w:rPr>
                <w:sz w:val="15"/>
                <w:szCs w:val="15"/>
              </w:rPr>
            </w:pPr>
            <w:r w:rsidDel="00000000" w:rsidR="00000000" w:rsidRPr="00000000">
              <w:rPr>
                <w:rtl w:val="0"/>
              </w:rPr>
            </w:r>
          </w:p>
          <w:p w:rsidR="00000000" w:rsidDel="00000000" w:rsidP="00000000" w:rsidRDefault="00000000" w:rsidRPr="00000000" w14:paraId="00000059">
            <w:pPr>
              <w:spacing w:after="0" w:line="246.99999999999994" w:lineRule="auto"/>
              <w:rPr>
                <w:sz w:val="15"/>
                <w:szCs w:val="15"/>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5A">
            <w:pPr>
              <w:spacing w:after="0" w:line="246.99999999999994" w:lineRule="auto"/>
              <w:rPr>
                <w:sz w:val="15"/>
                <w:szCs w:val="15"/>
              </w:rPr>
            </w:pPr>
            <w:r w:rsidDel="00000000" w:rsidR="00000000" w:rsidRPr="00000000">
              <w:rPr>
                <w:sz w:val="15"/>
                <w:szCs w:val="15"/>
                <w:rtl w:val="0"/>
              </w:rPr>
              <w:t xml:space="preserve">Commerce Bank is the sponsor; the specific mentor from Commerce Bank that we will be meeting is unknown as of now.</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5B">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Customer or client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5C">
            <w:pPr>
              <w:spacing w:after="0" w:line="246.99999999999994" w:lineRule="auto"/>
              <w:rPr>
                <w:sz w:val="15"/>
                <w:szCs w:val="15"/>
              </w:rPr>
            </w:pPr>
            <w:r w:rsidDel="00000000" w:rsidR="00000000" w:rsidRPr="00000000">
              <w:rPr>
                <w:sz w:val="15"/>
                <w:szCs w:val="15"/>
                <w:rtl w:val="0"/>
              </w:rPr>
              <w:t xml:space="preserve">The customer or client is the clientele of Commerce Bank since we are building this app for Commerce Bank, meaning their customers will be our clients since they will be the ones who use our application.</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5D">
            <w:pPr>
              <w:spacing w:after="0" w:line="246.99999999999994" w:lineRule="auto"/>
              <w:rPr>
                <w:sz w:val="15"/>
                <w:szCs w:val="15"/>
              </w:rPr>
            </w:pPr>
            <w:r w:rsidDel="00000000" w:rsidR="00000000" w:rsidRPr="00000000">
              <w:rPr>
                <w:sz w:val="15"/>
                <w:szCs w:val="15"/>
                <w:rtl w:val="0"/>
              </w:rPr>
              <w:t xml:space="preserve">The sponsor, who will indirectly represent their clients (who are also our clients), will review our project in the middle of the development cycle (the midterm review) to review our project vision and provide feedback for us to revise and refine our project vision and scope based on their clients' needs and interests.</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5E">
            <w:pPr>
              <w:spacing w:after="0" w:line="246.99999999999994" w:lineRule="auto"/>
              <w:rPr>
                <w:sz w:val="15"/>
                <w:szCs w:val="15"/>
              </w:rPr>
            </w:pPr>
            <w:r w:rsidDel="00000000" w:rsidR="00000000" w:rsidRPr="00000000">
              <w:rPr>
                <w:rtl w:val="0"/>
              </w:rPr>
            </w:r>
          </w:p>
          <w:p w:rsidR="00000000" w:rsidDel="00000000" w:rsidP="00000000" w:rsidRDefault="00000000" w:rsidRPr="00000000" w14:paraId="0000005F">
            <w:pPr>
              <w:spacing w:after="0" w:line="246.99999999999994" w:lineRule="auto"/>
              <w:rPr>
                <w:sz w:val="15"/>
                <w:szCs w:val="15"/>
              </w:rPr>
            </w:pPr>
            <w:r w:rsidDel="00000000" w:rsidR="00000000" w:rsidRPr="00000000">
              <w:rPr>
                <w:sz w:val="15"/>
                <w:szCs w:val="15"/>
                <w:rtl w:val="0"/>
              </w:rPr>
              <w:t xml:space="preserve">Commerce Bank’s clientele are our clients, as we are building this financial tracker app for them. The specific mentor that we will be meeting from Commerce Bank is unknown as of now.</w:t>
            </w:r>
          </w:p>
          <w:p w:rsidR="00000000" w:rsidDel="00000000" w:rsidP="00000000" w:rsidRDefault="00000000" w:rsidRPr="00000000" w14:paraId="00000060">
            <w:pPr>
              <w:spacing w:after="0" w:line="246.99999999999994" w:lineRule="auto"/>
              <w:rPr>
                <w:sz w:val="15"/>
                <w:szCs w:val="15"/>
              </w:rPr>
            </w:pP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61">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Target users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62">
            <w:pPr>
              <w:spacing w:after="0" w:line="246.99999999999994" w:lineRule="auto"/>
              <w:rPr>
                <w:sz w:val="15"/>
                <w:szCs w:val="15"/>
              </w:rPr>
            </w:pPr>
            <w:r w:rsidDel="00000000" w:rsidR="00000000" w:rsidRPr="00000000">
              <w:rPr>
                <w:sz w:val="15"/>
                <w:szCs w:val="15"/>
                <w:rtl w:val="0"/>
              </w:rPr>
              <w:t xml:space="preserve">Our users will be people from all backgrounds who need to track their finances. Many of them will not be of the same level of technical expertise as us, so it is very important for us to design an app that not only provides the necessary functionality for a user to track their finances but also does so in a way that provides a user-friendly interface that is easy for individuals with a lower level of expertise to learn to navigate.</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63">
            <w:pPr>
              <w:spacing w:after="0" w:line="246.99999999999994" w:lineRule="auto"/>
              <w:rPr>
                <w:sz w:val="15"/>
                <w:szCs w:val="15"/>
              </w:rPr>
            </w:pPr>
            <w:r w:rsidDel="00000000" w:rsidR="00000000" w:rsidRPr="00000000">
              <w:rPr>
                <w:sz w:val="15"/>
                <w:szCs w:val="15"/>
                <w:rtl w:val="0"/>
              </w:rPr>
              <w:t xml:space="preserve">We will not hear from target users directly; however, our Commerce Bank mentors will provide feedback during our presentation in the middle of the development cycle (the midterm review) based on their industry experience in products for bank users.</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64">
            <w:pPr>
              <w:spacing w:after="0" w:line="246.99999999999994" w:lineRule="auto"/>
              <w:rPr>
                <w:sz w:val="15"/>
                <w:szCs w:val="15"/>
              </w:rPr>
            </w:pPr>
            <w:r w:rsidDel="00000000" w:rsidR="00000000" w:rsidRPr="00000000">
              <w:rPr>
                <w:sz w:val="15"/>
                <w:szCs w:val="15"/>
                <w:rtl w:val="0"/>
              </w:rPr>
              <w:t xml:space="preserve">The team will obtain feedback during the middle of the development cycle (the midterm review) from our mentors at Commerce Bank about the needs of their users (who will also be the target users of our product). We will also potentially reach out to our mentors via email if we need expert opinions about a key decision that relates to designing a user-friendly product, to obtain their expert opinion from their years of experience and knowledge of their bank’s customers.</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65">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Instructor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66">
            <w:pPr>
              <w:spacing w:after="0" w:line="246.99999999999994" w:lineRule="auto"/>
              <w:rPr>
                <w:sz w:val="15"/>
                <w:szCs w:val="15"/>
              </w:rPr>
            </w:pPr>
            <w:r w:rsidDel="00000000" w:rsidR="00000000" w:rsidRPr="00000000">
              <w:rPr>
                <w:sz w:val="15"/>
                <w:szCs w:val="15"/>
                <w:rtl w:val="0"/>
              </w:rPr>
              <w:t xml:space="preserve">Needs our team to complete the project according to the assignment rubric and grading criteria to ensure we learn the fundamental concepts of full-stack development that are taught in this course.</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67">
            <w:pPr>
              <w:spacing w:after="0" w:line="246.99999999999994" w:lineRule="auto"/>
              <w:rPr>
                <w:sz w:val="15"/>
                <w:szCs w:val="15"/>
              </w:rPr>
            </w:pPr>
            <w:r w:rsidDel="00000000" w:rsidR="00000000" w:rsidRPr="00000000">
              <w:rPr>
                <w:sz w:val="15"/>
                <w:szCs w:val="15"/>
                <w:rtl w:val="0"/>
              </w:rPr>
              <w:t xml:space="preserve">Evaluates our project by grading our work and providing feedback on things to improve upon.</w:t>
              <w:br w:type="textWrapping"/>
              <w:br w:type="textWrapping"/>
              <w:t xml:space="preserve">Also provides instructions on key concepts like writing a project charter, requirements document, and writing use cases, as well as templates to assist us with our project documentation.</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68">
            <w:pPr>
              <w:spacing w:after="0" w:line="246.99999999999994" w:lineRule="auto"/>
              <w:rPr>
                <w:sz w:val="15"/>
                <w:szCs w:val="15"/>
              </w:rPr>
            </w:pPr>
            <w:r w:rsidDel="00000000" w:rsidR="00000000" w:rsidRPr="00000000">
              <w:rPr>
                <w:sz w:val="15"/>
                <w:szCs w:val="15"/>
                <w:rtl w:val="0"/>
              </w:rPr>
              <w:t xml:space="preserve">The team will meet with the instructor weekly during Friday class to discuss the status of the project.</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69">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Student team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6A">
            <w:pPr>
              <w:spacing w:after="0" w:line="246.99999999999994" w:lineRule="auto"/>
              <w:rPr>
                <w:sz w:val="15"/>
                <w:szCs w:val="15"/>
              </w:rPr>
            </w:pPr>
            <w:r w:rsidDel="00000000" w:rsidR="00000000" w:rsidRPr="00000000">
              <w:rPr>
                <w:sz w:val="15"/>
                <w:szCs w:val="15"/>
                <w:rtl w:val="0"/>
              </w:rPr>
              <w:t xml:space="preserve">Our team is responsible for not only building this project to the requirements but also ensuring it is usable and provides a solution that will be valuable to our clients over existing alternatives. See 2.2 for specific responsibilities of each team member.</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6B">
            <w:pPr>
              <w:spacing w:after="0" w:line="246.99999999999994" w:lineRule="auto"/>
              <w:rPr>
                <w:sz w:val="15"/>
                <w:szCs w:val="15"/>
              </w:rPr>
            </w:pPr>
            <w:r w:rsidDel="00000000" w:rsidR="00000000" w:rsidRPr="00000000">
              <w:rPr>
                <w:sz w:val="15"/>
                <w:szCs w:val="15"/>
                <w:rtl w:val="0"/>
              </w:rPr>
              <w:t xml:space="preserve">Our team will build the application and test it to ensure functionality, ease of use, and that it meets all the requirements. We will also present a prototype of this project in the middle of the development cycle (the midterm review) and at the end to demonstrate our solution to our project sponsor and instructor.</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6C">
            <w:pPr>
              <w:spacing w:after="0" w:line="246.99999999999994" w:lineRule="auto"/>
              <w:rPr>
                <w:sz w:val="15"/>
                <w:szCs w:val="15"/>
              </w:rPr>
            </w:pPr>
            <w:r w:rsidDel="00000000" w:rsidR="00000000" w:rsidRPr="00000000">
              <w:rPr>
                <w:sz w:val="15"/>
                <w:szCs w:val="15"/>
                <w:rtl w:val="0"/>
              </w:rPr>
              <w:t xml:space="preserve">Always meets weekly on Thursdays at 5:10 on Zoom. Additional meeting times can be scheduled during the week if deadlines call for it.</w:t>
            </w:r>
          </w:p>
        </w:tc>
      </w:tr>
    </w:tbl>
    <w:p w:rsidR="00000000" w:rsidDel="00000000" w:rsidP="00000000" w:rsidRDefault="00000000" w:rsidRPr="00000000" w14:paraId="0000006D">
      <w:pPr>
        <w:spacing w:after="20" w:lineRule="auto"/>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2.2 Team roles and responsibilities</w:t>
      </w:r>
    </w:p>
    <w:tbl>
      <w:tblPr>
        <w:tblStyle w:val="Table6"/>
        <w:tblW w:w="10164.0" w:type="dxa"/>
        <w:jc w:val="center"/>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1"/>
                <w:bCs w:val="1"/>
                <w:i w:val="0"/>
                <w:iCs w:val="0"/>
                <w:color w:val="ffffff"/>
                <w:sz w:val="16"/>
                <w:szCs w:val="16"/>
                <w:rtl w:val="0"/>
              </w:rPr>
              <w:t xml:space="preserve">Team 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70">
            <w:pPr>
              <w:spacing w:after="0" w:lineRule="auto"/>
              <w:rPr/>
            </w:pPr>
            <w:r w:rsidDel="00000000" w:rsidR="00000000" w:rsidRPr="00000000">
              <w:rPr>
                <w:rFonts w:ascii="Aptos" w:cs="Aptos" w:eastAsia="Aptos" w:hAnsi="Aptos"/>
                <w:b w:val="1"/>
                <w:bCs w:val="1"/>
                <w:i w:val="0"/>
                <w:iCs w:val="0"/>
                <w:color w:val="ffffff"/>
                <w:sz w:val="16"/>
                <w:szCs w:val="16"/>
                <w:rtl w:val="0"/>
              </w:rPr>
              <w:t xml:space="preserve">Primary role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71">
            <w:pPr>
              <w:spacing w:after="0" w:lineRule="auto"/>
              <w:rPr/>
            </w:pPr>
            <w:r w:rsidDel="00000000" w:rsidR="00000000" w:rsidRPr="00000000">
              <w:rPr>
                <w:rFonts w:ascii="Aptos" w:cs="Aptos" w:eastAsia="Aptos" w:hAnsi="Aptos"/>
                <w:b w:val="1"/>
                <w:bCs w:val="1"/>
                <w:i w:val="0"/>
                <w:iCs w:val="0"/>
                <w:color w:val="ffffff"/>
                <w:sz w:val="16"/>
                <w:szCs w:val="16"/>
                <w:rtl w:val="0"/>
              </w:rPr>
              <w:t xml:space="preserve">Charter responsibility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72">
            <w:pPr>
              <w:spacing w:after="0" w:lineRule="auto"/>
              <w:rPr/>
            </w:pPr>
            <w:r w:rsidDel="00000000" w:rsidR="00000000" w:rsidRPr="00000000">
              <w:rPr>
                <w:rFonts w:ascii="Aptos" w:cs="Aptos" w:eastAsia="Aptos" w:hAnsi="Aptos"/>
                <w:b w:val="1"/>
                <w:bCs w:val="1"/>
                <w:i w:val="0"/>
                <w:iCs w:val="0"/>
                <w:color w:val="ffffff"/>
                <w:sz w:val="16"/>
                <w:szCs w:val="16"/>
                <w:rtl w:val="0"/>
              </w:rPr>
              <w:t xml:space="preserve">Decision authority or backup</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73">
            <w:pPr>
              <w:spacing w:after="0" w:line="246.99999999999994" w:lineRule="auto"/>
              <w:rPr/>
            </w:pPr>
            <w:r w:rsidDel="00000000" w:rsidR="00000000" w:rsidRPr="00000000">
              <w:rPr>
                <w:sz w:val="16"/>
                <w:szCs w:val="16"/>
                <w:rtl w:val="0"/>
              </w:rPr>
              <w:t xml:space="preserve">Gavin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74">
            <w:pPr>
              <w:spacing w:after="0" w:line="246.99999999999994" w:lineRule="auto"/>
              <w:rPr/>
            </w:pPr>
            <w:r w:rsidDel="00000000" w:rsidR="00000000" w:rsidRPr="00000000">
              <w:rPr>
                <w:sz w:val="16"/>
                <w:szCs w:val="16"/>
                <w:rtl w:val="0"/>
              </w:rPr>
              <w:t xml:space="preserve">Project Manager/Team Lead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75">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Responsible for </w:t>
            </w:r>
            <w:r w:rsidDel="00000000" w:rsidR="00000000" w:rsidRPr="00000000">
              <w:rPr>
                <w:sz w:val="16"/>
                <w:szCs w:val="16"/>
                <w:rtl w:val="0"/>
              </w:rPr>
              <w:t xml:space="preserve">maintaining the project charter, delegating tasks, and providing assistance on any part of the project where necessary to ensure deadlines are met during each sprint.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76">
            <w:pPr>
              <w:spacing w:after="0" w:line="246.99999999999994" w:lineRule="auto"/>
              <w:rPr>
                <w:sz w:val="16"/>
                <w:szCs w:val="16"/>
              </w:rPr>
            </w:pPr>
            <w:r w:rsidDel="00000000" w:rsidR="00000000" w:rsidRPr="00000000">
              <w:rPr>
                <w:sz w:val="16"/>
                <w:szCs w:val="16"/>
                <w:rtl w:val="0"/>
              </w:rPr>
              <w:t xml:space="preserve">Backup back-end developer</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77">
            <w:pPr>
              <w:spacing w:after="0" w:line="246.99999999999994" w:lineRule="auto"/>
              <w:rPr/>
            </w:pPr>
            <w:r w:rsidDel="00000000" w:rsidR="00000000" w:rsidRPr="00000000">
              <w:rPr>
                <w:sz w:val="16"/>
                <w:szCs w:val="16"/>
                <w:rtl w:val="0"/>
              </w:rPr>
              <w:t xml:space="preserve">Abdi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78">
            <w:pPr>
              <w:spacing w:after="0" w:line="246.99999999999994" w:lineRule="auto"/>
              <w:rPr/>
            </w:pPr>
            <w:r w:rsidDel="00000000" w:rsidR="00000000" w:rsidRPr="00000000">
              <w:rPr>
                <w:sz w:val="16"/>
                <w:szCs w:val="16"/>
                <w:rtl w:val="0"/>
              </w:rPr>
              <w:t xml:space="preserve">Front-end Developer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79">
            <w:pPr>
              <w:spacing w:after="0" w:line="246.99999999999994" w:lineRule="auto"/>
              <w:rPr/>
            </w:pPr>
            <w:r w:rsidDel="00000000" w:rsidR="00000000" w:rsidRPr="00000000">
              <w:rPr>
                <w:sz w:val="16"/>
                <w:szCs w:val="16"/>
                <w:rtl w:val="0"/>
              </w:rPr>
              <w:t xml:space="preserve">Responsible for developing and maintaining the user-facing portion of the application.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7A">
            <w:pPr>
              <w:spacing w:after="0" w:line="246.99999999999994" w:lineRule="auto"/>
              <w:rPr/>
            </w:pPr>
            <w:r w:rsidDel="00000000" w:rsidR="00000000" w:rsidRPr="00000000">
              <w:rPr>
                <w:sz w:val="16"/>
                <w:szCs w:val="16"/>
                <w:rtl w:val="0"/>
              </w:rPr>
              <w:t xml:space="preserve">Backup database manager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7B">
            <w:pPr>
              <w:spacing w:after="0" w:line="246.99999999999994" w:lineRule="auto"/>
              <w:rPr/>
            </w:pPr>
            <w:r w:rsidDel="00000000" w:rsidR="00000000" w:rsidRPr="00000000">
              <w:rPr>
                <w:sz w:val="16"/>
                <w:szCs w:val="16"/>
                <w:rtl w:val="0"/>
              </w:rPr>
              <w:t xml:space="preserve">Antonio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7C">
            <w:pPr>
              <w:spacing w:after="0" w:line="246.99999999999994" w:lineRule="auto"/>
              <w:rPr/>
            </w:pPr>
            <w:r w:rsidDel="00000000" w:rsidR="00000000" w:rsidRPr="00000000">
              <w:rPr>
                <w:sz w:val="16"/>
                <w:szCs w:val="16"/>
                <w:rtl w:val="0"/>
              </w:rPr>
              <w:t xml:space="preserve">Back-end developer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7D">
            <w:pPr>
              <w:spacing w:after="0" w:line="246.99999999999994" w:lineRule="auto"/>
              <w:rPr>
                <w:rFonts w:ascii="Aptos" w:cs="Aptos" w:eastAsia="Aptos" w:hAnsi="Aptos"/>
                <w:b w:val="0"/>
                <w:bCs w:val="0"/>
                <w:i w:val="0"/>
                <w:iCs w:val="0"/>
                <w:color w:val="1f2937"/>
                <w:sz w:val="16"/>
                <w:szCs w:val="16"/>
              </w:rPr>
            </w:pPr>
            <w:r w:rsidDel="00000000" w:rsidR="00000000" w:rsidRPr="00000000">
              <w:rPr>
                <w:rtl w:val="0"/>
              </w:rPr>
            </w:r>
          </w:p>
          <w:p w:rsidR="00000000" w:rsidDel="00000000" w:rsidP="00000000" w:rsidRDefault="00000000" w:rsidRPr="00000000" w14:paraId="0000007E">
            <w:pPr>
              <w:spacing w:after="0" w:line="246.99999999999994" w:lineRule="auto"/>
              <w:rPr>
                <w:sz w:val="16"/>
                <w:szCs w:val="16"/>
              </w:rPr>
            </w:pPr>
            <w:r w:rsidDel="00000000" w:rsidR="00000000" w:rsidRPr="00000000">
              <w:rPr>
                <w:sz w:val="16"/>
                <w:szCs w:val="16"/>
                <w:rtl w:val="0"/>
              </w:rPr>
              <w:t xml:space="preserve">Back-end coding for the project, making sure it’s written well and working </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7F">
            <w:pPr>
              <w:spacing w:after="0" w:line="246.99999999999994" w:lineRule="auto"/>
              <w:rPr>
                <w:sz w:val="16"/>
                <w:szCs w:val="16"/>
              </w:rPr>
            </w:pPr>
            <w:r w:rsidDel="00000000" w:rsidR="00000000" w:rsidRPr="00000000">
              <w:rPr>
                <w:sz w:val="16"/>
                <w:szCs w:val="16"/>
                <w:rtl w:val="0"/>
              </w:rPr>
              <w:t xml:space="preserve">Backup front-end developer</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80">
            <w:pPr>
              <w:spacing w:after="0" w:line="246.99999999999994" w:lineRule="auto"/>
              <w:rPr/>
            </w:pPr>
            <w:r w:rsidDel="00000000" w:rsidR="00000000" w:rsidRPr="00000000">
              <w:rPr>
                <w:sz w:val="16"/>
                <w:szCs w:val="16"/>
                <w:rtl w:val="0"/>
              </w:rPr>
              <w:t xml:space="preserve">Mikhail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81">
            <w:pPr>
              <w:spacing w:after="0" w:line="246.99999999999994" w:lineRule="auto"/>
              <w:rPr/>
            </w:pPr>
            <w:r w:rsidDel="00000000" w:rsidR="00000000" w:rsidRPr="00000000">
              <w:rPr>
                <w:rtl w:val="0"/>
              </w:rPr>
              <w:t xml:space="preserve">Database Manager</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82">
            <w:pPr>
              <w:spacing w:after="0" w:line="246.99999999999994" w:lineRule="auto"/>
              <w:rPr/>
            </w:pPr>
            <w:r w:rsidDel="00000000" w:rsidR="00000000" w:rsidRPr="00000000">
              <w:rPr>
                <w:sz w:val="16"/>
                <w:szCs w:val="16"/>
                <w:rtl w:val="0"/>
              </w:rPr>
              <w:t xml:space="preserve">Management of the database records of accounts, passwords, and any other important info of the user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83">
            <w:pPr>
              <w:spacing w:after="0" w:line="246.99999999999994" w:lineRule="auto"/>
              <w:rPr/>
            </w:pPr>
            <w:r w:rsidDel="00000000" w:rsidR="00000000" w:rsidRPr="00000000">
              <w:rPr>
                <w:sz w:val="16"/>
                <w:szCs w:val="16"/>
                <w:rtl w:val="0"/>
              </w:rPr>
              <w:t xml:space="preserve">Backup Team Lead</w:t>
            </w:r>
            <w:r w:rsidDel="00000000" w:rsidR="00000000" w:rsidRPr="00000000">
              <w:rPr>
                <w:rtl w:val="0"/>
              </w:rPr>
            </w:r>
          </w:p>
        </w:tc>
      </w:tr>
    </w:tbl>
    <w:p w:rsidR="00000000" w:rsidDel="00000000" w:rsidP="00000000" w:rsidRDefault="00000000" w:rsidRPr="00000000" w14:paraId="00000084">
      <w:pPr>
        <w:spacing w:after="20" w:lineRule="auto"/>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2.3 Decision and escalation rules</w:t>
      </w:r>
    </w:p>
    <w:p w:rsidR="00000000" w:rsidDel="00000000" w:rsidP="00000000" w:rsidRDefault="00000000" w:rsidRPr="00000000" w14:paraId="00000086">
      <w:pPr>
        <w:spacing w:after="60" w:lineRule="auto"/>
        <w:rPr>
          <w:i w:val="1"/>
          <w:iCs w:val="1"/>
          <w:color w:val="4b5563"/>
          <w:sz w:val="18"/>
          <w:szCs w:val="18"/>
        </w:rPr>
      </w:pPr>
      <w:r w:rsidDel="00000000" w:rsidR="00000000" w:rsidRPr="00000000">
        <w:rPr>
          <w:i w:val="1"/>
          <w:iCs w:val="1"/>
          <w:color w:val="4b5563"/>
          <w:sz w:val="18"/>
          <w:szCs w:val="18"/>
          <w:rtl w:val="0"/>
        </w:rPr>
        <w:t xml:space="preserve">This team makes decisions by majority opinion first (if 3 members believe one decision is the correct way to go, that is the final decision). If there are 2 members on each side of a disagreement, the project manager decides which direction to go. If there is such a strong disagreement where a team member so passionately believes their view is the best way to go about the project and is highly unwilling to accept the opinion of the project manager, then we will go to the sponsor or instructor to obtain their professional advice in order to determine what would be the best direction to go about our project. We will also go to the sponsor or instructor if it is ever unclear if our current project requirements meet the criteria of this project's outline in order to ensure we complete all the necessary work by our final submission.</w:t>
      </w:r>
    </w:p>
    <w:p w:rsidR="00000000" w:rsidDel="00000000" w:rsidP="00000000" w:rsidRDefault="00000000" w:rsidRPr="00000000" w14:paraId="00000087">
      <w:pPr>
        <w:spacing w:after="40" w:lineRule="auto"/>
        <w:rPr/>
      </w:pPr>
      <w:r w:rsidDel="00000000" w:rsidR="00000000" w:rsidRPr="00000000">
        <w:rPr>
          <w:rFonts w:ascii="Aptos" w:cs="Aptos" w:eastAsia="Aptos" w:hAnsi="Aptos"/>
          <w:b w:val="0"/>
          <w:bCs w:val="0"/>
          <w:i w:val="0"/>
          <w:iCs w:val="0"/>
          <w:color w:val="4b5563"/>
          <w:sz w:val="16"/>
          <w:szCs w:val="16"/>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88">
      <w:pPr>
        <w:spacing w:after="40" w:lineRule="auto"/>
        <w:rPr/>
      </w:pPr>
      <w:r w:rsidDel="00000000" w:rsidR="00000000" w:rsidRPr="00000000">
        <w:rPr>
          <w:rFonts w:ascii="Aptos" w:cs="Aptos" w:eastAsia="Aptos" w:hAnsi="Aptos"/>
          <w:b w:val="0"/>
          <w:bCs w:val="0"/>
          <w:i w:val="0"/>
          <w:iCs w:val="0"/>
          <w:color w:val="4b5563"/>
          <w:sz w:val="16"/>
          <w:szCs w:val="16"/>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t xml:space="preserve">3 Goals Objectives and High Level Features</w:t>
      </w:r>
    </w:p>
    <w:p w:rsidR="00000000" w:rsidDel="00000000" w:rsidP="00000000" w:rsidRDefault="00000000" w:rsidRPr="00000000" w14:paraId="0000008B">
      <w:pPr>
        <w:rPr/>
      </w:pPr>
      <w:r w:rsidDel="00000000" w:rsidR="00000000" w:rsidRPr="00000000">
        <w:rPr>
          <w:rtl w:val="0"/>
        </w:rPr>
        <w:t xml:space="preserve">Goals describe the desired direction. Objectives make the expected outcomes specific and measurable. Features identify the main functions that deliver value to the client or users.</w:t>
      </w:r>
    </w:p>
    <w:p w:rsidR="00000000" w:rsidDel="00000000" w:rsidP="00000000" w:rsidRDefault="00000000" w:rsidRPr="00000000" w14:paraId="0000008C">
      <w:pPr>
        <w:pStyle w:val="Heading2"/>
        <w:rPr/>
      </w:pPr>
      <w:r w:rsidDel="00000000" w:rsidR="00000000" w:rsidRPr="00000000">
        <w:rPr>
          <w:rtl w:val="0"/>
        </w:rPr>
        <w:t xml:space="preserve">3.1 Project goals</w:t>
      </w:r>
    </w:p>
    <w:tbl>
      <w:tblPr>
        <w:tblStyle w:val="Table7"/>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8D">
            <w:pPr>
              <w:spacing w:after="0" w:lineRule="auto"/>
              <w:rPr/>
            </w:pPr>
            <w:r w:rsidDel="00000000" w:rsidR="00000000" w:rsidRPr="00000000">
              <w:rPr>
                <w:rFonts w:ascii="Aptos" w:cs="Aptos" w:eastAsia="Aptos" w:hAnsi="Aptos"/>
                <w:b w:val="1"/>
                <w:bCs w:val="1"/>
                <w:i w:val="0"/>
                <w:iCs w:val="0"/>
                <w:color w:val="ffffff"/>
                <w:sz w:val="16"/>
                <w:szCs w:val="16"/>
                <w:rtl w:val="0"/>
              </w:rPr>
              <w:t xml:space="preserve">Goal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8E">
            <w:pPr>
              <w:spacing w:after="0" w:lineRule="auto"/>
              <w:rPr/>
            </w:pPr>
            <w:r w:rsidDel="00000000" w:rsidR="00000000" w:rsidRPr="00000000">
              <w:rPr>
                <w:rFonts w:ascii="Aptos" w:cs="Aptos" w:eastAsia="Aptos" w:hAnsi="Aptos"/>
                <w:b w:val="1"/>
                <w:bCs w:val="1"/>
                <w:i w:val="0"/>
                <w:iCs w:val="0"/>
                <w:color w:val="ffffff"/>
                <w:sz w:val="16"/>
                <w:szCs w:val="16"/>
                <w:rtl w:val="0"/>
              </w:rPr>
              <w:t xml:space="preserve">Goal statement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8F">
            <w:pPr>
              <w:spacing w:after="0" w:lineRule="auto"/>
              <w:rPr/>
            </w:pPr>
            <w:r w:rsidDel="00000000" w:rsidR="00000000" w:rsidRPr="00000000">
              <w:rPr>
                <w:rFonts w:ascii="Aptos" w:cs="Aptos" w:eastAsia="Aptos" w:hAnsi="Aptos"/>
                <w:b w:val="1"/>
                <w:bCs w:val="1"/>
                <w:i w:val="0"/>
                <w:iCs w:val="0"/>
                <w:color w:val="ffffff"/>
                <w:sz w:val="16"/>
                <w:szCs w:val="16"/>
                <w:rtl w:val="0"/>
              </w:rPr>
              <w:t xml:space="preserve">Why it matters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90">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G-01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91">
            <w:pPr>
              <w:spacing w:after="0" w:line="246.99999999999994" w:lineRule="auto"/>
              <w:rPr>
                <w:rFonts w:ascii="Aptos" w:cs="Aptos" w:eastAsia="Aptos" w:hAnsi="Aptos"/>
                <w:b w:val="0"/>
                <w:bCs w:val="0"/>
                <w:i w:val="0"/>
                <w:iCs w:val="0"/>
                <w:color w:val="1f2937"/>
                <w:sz w:val="16"/>
                <w:szCs w:val="16"/>
              </w:rPr>
            </w:pPr>
            <w:r w:rsidDel="00000000" w:rsidR="00000000" w:rsidRPr="00000000">
              <w:rPr>
                <w:rtl w:val="0"/>
              </w:rPr>
            </w:r>
          </w:p>
          <w:p w:rsidR="00000000" w:rsidDel="00000000" w:rsidP="00000000" w:rsidRDefault="00000000" w:rsidRPr="00000000" w14:paraId="00000092">
            <w:pPr>
              <w:spacing w:after="0" w:line="246.99999999999994" w:lineRule="auto"/>
              <w:rPr>
                <w:sz w:val="16"/>
                <w:szCs w:val="16"/>
              </w:rPr>
            </w:pPr>
            <w:r w:rsidDel="00000000" w:rsidR="00000000" w:rsidRPr="00000000">
              <w:rPr>
                <w:rtl w:val="0"/>
              </w:rPr>
            </w:r>
          </w:p>
          <w:p w:rsidR="00000000" w:rsidDel="00000000" w:rsidP="00000000" w:rsidRDefault="00000000" w:rsidRPr="00000000" w14:paraId="00000093">
            <w:pPr>
              <w:spacing w:after="0" w:line="246.99999999999994" w:lineRule="auto"/>
              <w:rPr>
                <w:sz w:val="16"/>
                <w:szCs w:val="16"/>
              </w:rPr>
            </w:pPr>
            <w:r w:rsidDel="00000000" w:rsidR="00000000" w:rsidRPr="00000000">
              <w:rPr>
                <w:sz w:val="16"/>
                <w:szCs w:val="16"/>
                <w:rtl w:val="0"/>
              </w:rPr>
              <w:t xml:space="preserve">This project aims to provide a user-friendly solution that allows users</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94">
            <w:pPr>
              <w:spacing w:after="0" w:line="246.99999999999994" w:lineRule="auto"/>
              <w:rPr>
                <w:sz w:val="16"/>
                <w:szCs w:val="16"/>
              </w:rPr>
            </w:pPr>
            <w:r w:rsidDel="00000000" w:rsidR="00000000" w:rsidRPr="00000000">
              <w:rPr>
                <w:sz w:val="16"/>
                <w:szCs w:val="16"/>
                <w:rtl w:val="0"/>
              </w:rPr>
              <w:t xml:space="preserve">The ability for one to track your financial data in terms of cash, investments, and spending is of immense importance in our economy. While financial tracking apps do exist out there, they are sometimes difficult for inexperienced and non-technical users to use due to poor interface design. Our project seeks to provide a solution that outperforms the alternatives by providing not only the ability to track your financial data but also a user-friendly and easy-to-learn interface that will make new customer acquisition easier for this application than existing alternatives.</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95">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G-02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96">
            <w:pPr>
              <w:spacing w:after="0" w:line="246.99999999999994" w:lineRule="auto"/>
              <w:rPr/>
            </w:pPr>
            <w:r w:rsidDel="00000000" w:rsidR="00000000" w:rsidRPr="00000000">
              <w:rPr>
                <w:sz w:val="16"/>
                <w:szCs w:val="16"/>
                <w:rtl w:val="0"/>
              </w:rPr>
              <w:t xml:space="preserve">Provide an AI-powered chatbot that can assist users with questions and inquiries in the application.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97">
            <w:pPr>
              <w:spacing w:after="0" w:line="246.99999999999994" w:lineRule="auto"/>
              <w:rPr/>
            </w:pPr>
            <w:r w:rsidDel="00000000" w:rsidR="00000000" w:rsidRPr="00000000">
              <w:rPr>
                <w:sz w:val="16"/>
                <w:szCs w:val="16"/>
                <w:rtl w:val="0"/>
              </w:rPr>
              <w:t xml:space="preserve">Having an AI-powered chatbot as a tool to help users with common questions will make providing support more efficient for simple inquiries whose answers can easily be obtained in a knowledge base connected to the AI chatbot, which can search through it faster than a human. However, our chatbot will also have a feature that allows it to escalate inquiries that are outside its scope of knowledge to a human in order to prevent inaccurate information from being provided to the user through hallucinations.</w:t>
            </w:r>
            <w:r w:rsidDel="00000000" w:rsidR="00000000" w:rsidRPr="00000000">
              <w:rPr>
                <w:rtl w:val="0"/>
              </w:rPr>
            </w:r>
          </w:p>
        </w:tc>
      </w:tr>
    </w:tbl>
    <w:p w:rsidR="00000000" w:rsidDel="00000000" w:rsidP="00000000" w:rsidRDefault="00000000" w:rsidRPr="00000000" w14:paraId="00000098">
      <w:pPr>
        <w:spacing w:after="20" w:lineRule="auto"/>
        <w:rPr/>
      </w:pP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3.2 Measurable objectives</w:t>
      </w:r>
    </w:p>
    <w:tbl>
      <w:tblPr>
        <w:tblStyle w:val="Table8"/>
        <w:tblW w:w="10164.0" w:type="dxa"/>
        <w:jc w:val="center"/>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9A">
            <w:pPr>
              <w:spacing w:after="0" w:lineRule="auto"/>
              <w:rPr/>
            </w:pPr>
            <w:r w:rsidDel="00000000" w:rsidR="00000000" w:rsidRPr="00000000">
              <w:rPr>
                <w:rFonts w:ascii="Aptos" w:cs="Aptos" w:eastAsia="Aptos" w:hAnsi="Aptos"/>
                <w:b w:val="1"/>
                <w:bCs w:val="1"/>
                <w:i w:val="0"/>
                <w:iCs w:val="0"/>
                <w:color w:val="ffffff"/>
                <w:sz w:val="16"/>
                <w:szCs w:val="16"/>
                <w:rtl w:val="0"/>
              </w:rPr>
              <w:t xml:space="preserve">Objective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9B">
            <w:pPr>
              <w:spacing w:after="0" w:lineRule="auto"/>
              <w:rPr/>
            </w:pPr>
            <w:r w:rsidDel="00000000" w:rsidR="00000000" w:rsidRPr="00000000">
              <w:rPr>
                <w:rFonts w:ascii="Aptos" w:cs="Aptos" w:eastAsia="Aptos" w:hAnsi="Aptos"/>
                <w:b w:val="1"/>
                <w:bCs w:val="1"/>
                <w:i w:val="0"/>
                <w:iCs w:val="0"/>
                <w:color w:val="ffffff"/>
                <w:sz w:val="16"/>
                <w:szCs w:val="16"/>
                <w:rtl w:val="0"/>
              </w:rPr>
              <w:t xml:space="preserve">Specific measurable objective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9C">
            <w:pPr>
              <w:spacing w:after="0" w:lineRule="auto"/>
              <w:rPr/>
            </w:pPr>
            <w:r w:rsidDel="00000000" w:rsidR="00000000" w:rsidRPr="00000000">
              <w:rPr>
                <w:rFonts w:ascii="Aptos" w:cs="Aptos" w:eastAsia="Aptos" w:hAnsi="Aptos"/>
                <w:b w:val="1"/>
                <w:bCs w:val="1"/>
                <w:i w:val="0"/>
                <w:iCs w:val="0"/>
                <w:color w:val="ffffff"/>
                <w:sz w:val="16"/>
                <w:szCs w:val="16"/>
                <w:rtl w:val="0"/>
              </w:rPr>
              <w:t xml:space="preserve">Target 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9D">
            <w:pPr>
              <w:spacing w:after="0" w:lineRule="auto"/>
              <w:rPr/>
            </w:pPr>
            <w:r w:rsidDel="00000000" w:rsidR="00000000" w:rsidRPr="00000000">
              <w:rPr>
                <w:rFonts w:ascii="Aptos" w:cs="Aptos" w:eastAsia="Aptos" w:hAnsi="Aptos"/>
                <w:b w:val="1"/>
                <w:bCs w:val="1"/>
                <w:i w:val="0"/>
                <w:iCs w:val="0"/>
                <w:color w:val="ffffff"/>
                <w:sz w:val="16"/>
                <w:szCs w:val="16"/>
                <w:rtl w:val="0"/>
              </w:rPr>
              <w:t xml:space="preserve">How the team will verify it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9E">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OBJ-01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9F">
            <w:pPr>
              <w:spacing w:after="0" w:line="246.99999999999994" w:lineRule="auto"/>
              <w:rPr/>
            </w:pPr>
            <w:r w:rsidDel="00000000" w:rsidR="00000000" w:rsidRPr="00000000">
              <w:rPr>
                <w:sz w:val="16"/>
                <w:szCs w:val="16"/>
                <w:rtl w:val="0"/>
              </w:rPr>
              <w:t xml:space="preserve">Finish the conceptual designs for our database that we will use to store password hashes for our website and a design for all the pages of our dashboard prior to implementation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A0">
            <w:pPr>
              <w:spacing w:after="0" w:line="246.99999999999994" w:lineRule="auto"/>
              <w:rPr/>
            </w:pPr>
            <w:r w:rsidDel="00000000" w:rsidR="00000000" w:rsidRPr="00000000">
              <w:rPr>
                <w:sz w:val="16"/>
                <w:szCs w:val="16"/>
                <w:rtl w:val="0"/>
              </w:rPr>
              <w:t xml:space="preserve">Sprint 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A1">
            <w:pPr>
              <w:spacing w:after="0" w:line="246.99999999999994" w:lineRule="auto"/>
              <w:rPr>
                <w:sz w:val="16"/>
                <w:szCs w:val="16"/>
              </w:rPr>
            </w:pPr>
            <w:r w:rsidDel="00000000" w:rsidR="00000000" w:rsidRPr="00000000">
              <w:rPr>
                <w:sz w:val="16"/>
                <w:szCs w:val="16"/>
                <w:rtl w:val="0"/>
              </w:rPr>
              <w:t xml:space="preserve">The project manager will review designs and approve them.</w:t>
            </w:r>
          </w:p>
          <w:p w:rsidR="00000000" w:rsidDel="00000000" w:rsidP="00000000" w:rsidRDefault="00000000" w:rsidRPr="00000000" w14:paraId="000000A2">
            <w:pPr>
              <w:spacing w:after="0" w:line="246.99999999999994" w:lineRule="auto"/>
              <w:rPr>
                <w:sz w:val="16"/>
                <w:szCs w:val="16"/>
              </w:rPr>
            </w:pP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A3">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OBJ-02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A4">
            <w:pPr>
              <w:spacing w:after="0" w:line="246.99999999999994" w:lineRule="auto"/>
              <w:rPr>
                <w:sz w:val="16"/>
                <w:szCs w:val="16"/>
              </w:rPr>
            </w:pPr>
            <w:r w:rsidDel="00000000" w:rsidR="00000000" w:rsidRPr="00000000">
              <w:rPr>
                <w:sz w:val="16"/>
                <w:szCs w:val="16"/>
                <w:rtl w:val="0"/>
              </w:rPr>
              <w:t xml:space="preserve">Create a working prototype of our website where the user can navigate between the pages for bank accounts, investing, and expenses. (The login screen implementation and connections to the password hash database are not necessary at this point).</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A5">
            <w:pPr>
              <w:spacing w:after="0" w:line="246.99999999999994" w:lineRule="auto"/>
              <w:rPr/>
            </w:pPr>
            <w:r w:rsidDel="00000000" w:rsidR="00000000" w:rsidRPr="00000000">
              <w:rPr>
                <w:sz w:val="16"/>
                <w:szCs w:val="16"/>
                <w:rtl w:val="0"/>
              </w:rPr>
              <w:t xml:space="preserve">Sprint 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A6">
            <w:pPr>
              <w:spacing w:after="0" w:line="246.99999999999994" w:lineRule="auto"/>
              <w:rPr/>
            </w:pPr>
            <w:r w:rsidDel="00000000" w:rsidR="00000000" w:rsidRPr="00000000">
              <w:rPr>
                <w:sz w:val="16"/>
                <w:szCs w:val="16"/>
                <w:rtl w:val="0"/>
              </w:rPr>
              <w:t xml:space="preserve">We will test our website by clicking through it to make sure the user can access all the necessary pages.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A7">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OBJ</w:t>
            </w:r>
            <w:r w:rsidDel="00000000" w:rsidR="00000000" w:rsidRPr="00000000">
              <w:rPr>
                <w:sz w:val="16"/>
                <w:szCs w:val="16"/>
                <w:rtl w:val="0"/>
              </w:rPr>
              <w:t xml:space="preserve">-03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A8">
            <w:pPr>
              <w:spacing w:after="0" w:line="246.99999999999994" w:lineRule="auto"/>
              <w:rPr/>
            </w:pPr>
            <w:r w:rsidDel="00000000" w:rsidR="00000000" w:rsidRPr="00000000">
              <w:rPr>
                <w:sz w:val="16"/>
                <w:szCs w:val="16"/>
                <w:rtl w:val="0"/>
              </w:rPr>
              <w:t xml:space="preserve">The website must have a working register login page that is connected to a password hash database (which should have a full technical implementation at this point beyond the conceptual design of Sprint 3). The profile and user settings page of the website must also be implemented at this point.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A9">
            <w:pPr>
              <w:spacing w:after="0" w:line="246.99999999999994" w:lineRule="auto"/>
              <w:rPr/>
            </w:pPr>
            <w:r w:rsidDel="00000000" w:rsidR="00000000" w:rsidRPr="00000000">
              <w:rPr>
                <w:sz w:val="16"/>
                <w:szCs w:val="16"/>
                <w:rtl w:val="0"/>
              </w:rPr>
              <w:t xml:space="preserve">Sprint 7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AA">
            <w:pPr>
              <w:spacing w:after="0" w:line="246.99999999999994" w:lineRule="auto"/>
              <w:rPr/>
            </w:pPr>
            <w:r w:rsidDel="00000000" w:rsidR="00000000" w:rsidRPr="00000000">
              <w:rPr>
                <w:sz w:val="16"/>
                <w:szCs w:val="16"/>
                <w:rtl w:val="0"/>
              </w:rPr>
              <w:t xml:space="preserve">We will test our website by creating test accounts on the registration page to test the registration page and then attempting to log in with those same accounts to test the login system. We will then navigate the website as logged-in users with the test accounts to ensure the user profile and settings page work correctly and to ensure the money tracker (bank accounts, investments, and expenses) pages still function as intended with a logged-in user rather than just as a prototype in Sprint 5.</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AB">
            <w:pPr>
              <w:spacing w:after="0" w:line="246.99999999999994" w:lineRule="auto"/>
              <w:rPr>
                <w:rFonts w:ascii="Aptos" w:cs="Aptos" w:eastAsia="Aptos" w:hAnsi="Aptos"/>
                <w:b w:val="0"/>
                <w:bCs w:val="0"/>
                <w:i w:val="0"/>
                <w:iCs w:val="0"/>
                <w:color w:val="1f2937"/>
                <w:sz w:val="16"/>
                <w:szCs w:val="16"/>
              </w:rPr>
            </w:pPr>
            <w:r w:rsidDel="00000000" w:rsidR="00000000" w:rsidRPr="00000000">
              <w:rPr>
                <w:sz w:val="16"/>
                <w:szCs w:val="16"/>
                <w:rtl w:val="0"/>
              </w:rPr>
              <w:t xml:space="preserve">OBJ-04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AC">
            <w:pPr>
              <w:spacing w:after="0" w:line="246.99999999999994" w:lineRule="auto"/>
              <w:rPr>
                <w:rFonts w:ascii="Aptos" w:cs="Aptos" w:eastAsia="Aptos" w:hAnsi="Aptos"/>
                <w:b w:val="0"/>
                <w:bCs w:val="0"/>
                <w:i w:val="0"/>
                <w:iCs w:val="0"/>
                <w:color w:val="1f2937"/>
                <w:sz w:val="16"/>
                <w:szCs w:val="16"/>
              </w:rPr>
            </w:pPr>
            <w:r w:rsidDel="00000000" w:rsidR="00000000" w:rsidRPr="00000000">
              <w:rPr>
                <w:sz w:val="16"/>
                <w:szCs w:val="16"/>
                <w:rtl w:val="0"/>
              </w:rPr>
              <w:t xml:space="preserve">Implement an AI chatbot for user assistance.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AD">
            <w:pPr>
              <w:spacing w:after="0" w:line="246.99999999999994" w:lineRule="auto"/>
              <w:rPr>
                <w:rFonts w:ascii="Aptos" w:cs="Aptos" w:eastAsia="Aptos" w:hAnsi="Aptos"/>
                <w:b w:val="0"/>
                <w:bCs w:val="0"/>
                <w:i w:val="0"/>
                <w:iCs w:val="0"/>
                <w:color w:val="1f2937"/>
                <w:sz w:val="16"/>
                <w:szCs w:val="16"/>
              </w:rPr>
            </w:pPr>
            <w:r w:rsidDel="00000000" w:rsidR="00000000" w:rsidRPr="00000000">
              <w:rPr>
                <w:sz w:val="16"/>
                <w:szCs w:val="16"/>
                <w:rtl w:val="0"/>
              </w:rPr>
              <w:t xml:space="preserve">Sprint 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AE">
            <w:pPr>
              <w:spacing w:after="0" w:line="246.99999999999994" w:lineRule="auto"/>
              <w:rPr>
                <w:rFonts w:ascii="Aptos" w:cs="Aptos" w:eastAsia="Aptos" w:hAnsi="Aptos"/>
                <w:b w:val="0"/>
                <w:bCs w:val="0"/>
                <w:i w:val="0"/>
                <w:iCs w:val="0"/>
                <w:color w:val="1f2937"/>
                <w:sz w:val="16"/>
                <w:szCs w:val="16"/>
              </w:rPr>
            </w:pPr>
            <w:r w:rsidDel="00000000" w:rsidR="00000000" w:rsidRPr="00000000">
              <w:rPr>
                <w:sz w:val="16"/>
                <w:szCs w:val="16"/>
                <w:rtl w:val="0"/>
              </w:rPr>
              <w:t xml:space="preserve">We will test the chatbot using different queries based on information in its knowledge base to ensure it can retrieve the necessary information for common customer questions or escalate the inquiry to a human when it is outside the chatbot's scope of knowledge or when the user requests to be transferred to a human.</w:t>
            </w:r>
            <w:r w:rsidDel="00000000" w:rsidR="00000000" w:rsidRPr="00000000">
              <w:rPr>
                <w:rtl w:val="0"/>
              </w:rPr>
            </w:r>
          </w:p>
        </w:tc>
      </w:tr>
    </w:tbl>
    <w:p w:rsidR="00000000" w:rsidDel="00000000" w:rsidP="00000000" w:rsidRDefault="00000000" w:rsidRPr="00000000" w14:paraId="000000AF">
      <w:pPr>
        <w:spacing w:after="20" w:lineRule="auto"/>
        <w:rPr/>
      </w:pP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3.3 High level features</w:t>
      </w:r>
    </w:p>
    <w:tbl>
      <w:tblPr>
        <w:tblStyle w:val="Table9"/>
        <w:tblW w:w="10164.0" w:type="dxa"/>
        <w:jc w:val="center"/>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B1">
            <w:pPr>
              <w:spacing w:after="0" w:lineRule="auto"/>
              <w:rPr/>
            </w:pPr>
            <w:r w:rsidDel="00000000" w:rsidR="00000000" w:rsidRPr="00000000">
              <w:rPr>
                <w:rFonts w:ascii="Aptos" w:cs="Aptos" w:eastAsia="Aptos" w:hAnsi="Aptos"/>
                <w:b w:val="1"/>
                <w:bCs w:val="1"/>
                <w:i w:val="0"/>
                <w:iCs w:val="0"/>
                <w:color w:val="ffffff"/>
                <w:sz w:val="16"/>
                <w:szCs w:val="16"/>
                <w:rtl w:val="0"/>
              </w:rPr>
              <w:t xml:space="preserve">Feature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B2">
            <w:pPr>
              <w:spacing w:after="0" w:lineRule="auto"/>
              <w:rPr/>
            </w:pPr>
            <w:r w:rsidDel="00000000" w:rsidR="00000000" w:rsidRPr="00000000">
              <w:rPr>
                <w:rFonts w:ascii="Aptos" w:cs="Aptos" w:eastAsia="Aptos" w:hAnsi="Aptos"/>
                <w:b w:val="1"/>
                <w:bCs w:val="1"/>
                <w:i w:val="0"/>
                <w:iCs w:val="0"/>
                <w:color w:val="ffffff"/>
                <w:sz w:val="16"/>
                <w:szCs w:val="16"/>
                <w:rtl w:val="0"/>
              </w:rPr>
              <w:t xml:space="preserve">Client valued feature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B3">
            <w:pPr>
              <w:spacing w:after="0" w:lineRule="auto"/>
              <w:rPr/>
            </w:pPr>
            <w:r w:rsidDel="00000000" w:rsidR="00000000" w:rsidRPr="00000000">
              <w:rPr>
                <w:rFonts w:ascii="Aptos" w:cs="Aptos" w:eastAsia="Aptos" w:hAnsi="Aptos"/>
                <w:b w:val="1"/>
                <w:bCs w:val="1"/>
                <w:i w:val="0"/>
                <w:iCs w:val="0"/>
                <w:color w:val="ffffff"/>
                <w:sz w:val="16"/>
                <w:szCs w:val="16"/>
                <w:rtl w:val="0"/>
              </w:rPr>
              <w:t xml:space="preserve">Primary user or stakeholder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B4">
            <w:pPr>
              <w:spacing w:after="0" w:lineRule="auto"/>
              <w:rPr/>
            </w:pPr>
            <w:r w:rsidDel="00000000" w:rsidR="00000000" w:rsidRPr="00000000">
              <w:rPr>
                <w:rFonts w:ascii="Aptos" w:cs="Aptos" w:eastAsia="Aptos" w:hAnsi="Aptos"/>
                <w:b w:val="1"/>
                <w:bCs w:val="1"/>
                <w:i w:val="0"/>
                <w:iCs w:val="0"/>
                <w:color w:val="ffffff"/>
                <w:sz w:val="16"/>
                <w:szCs w:val="16"/>
                <w:rtl w:val="0"/>
              </w:rPr>
              <w:t xml:space="preserve">Priority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B5">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F-01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B6">
            <w:pPr>
              <w:spacing w:after="0" w:line="246.99999999999994" w:lineRule="auto"/>
              <w:rPr>
                <w:sz w:val="16"/>
                <w:szCs w:val="16"/>
              </w:rPr>
            </w:pPr>
            <w:r w:rsidDel="00000000" w:rsidR="00000000" w:rsidRPr="00000000">
              <w:rPr>
                <w:sz w:val="16"/>
                <w:szCs w:val="16"/>
                <w:rtl w:val="0"/>
              </w:rPr>
              <w:t xml:space="preserve">The ability to track how much money a user has in both their liquid cash bank accounts and their financial investments, and also to track expenses. There will be three dedicated pages for this feature: one for bank accounts (liquid cash), one for investments (stocks, mutual funds, bonds, etc.), and one for expenses (credit cards, rent/housing payments, utility bills, car payments, or any other expenses).</w:t>
            </w:r>
          </w:p>
          <w:p w:rsidR="00000000" w:rsidDel="00000000" w:rsidP="00000000" w:rsidRDefault="00000000" w:rsidRPr="00000000" w14:paraId="000000B7">
            <w:pPr>
              <w:spacing w:after="0" w:line="246.99999999999994" w:lineRule="auto"/>
              <w:rPr>
                <w:sz w:val="16"/>
                <w:szCs w:val="16"/>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B8">
            <w:pPr>
              <w:spacing w:after="0" w:line="246.99999999999994" w:lineRule="auto"/>
              <w:rPr>
                <w:sz w:val="16"/>
                <w:szCs w:val="16"/>
              </w:rPr>
            </w:pPr>
            <w:r w:rsidDel="00000000" w:rsidR="00000000" w:rsidRPr="00000000">
              <w:rPr>
                <w:sz w:val="16"/>
                <w:szCs w:val="16"/>
                <w:rtl w:val="0"/>
              </w:rPr>
              <w:t xml:space="preserve">Regular application users</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B9">
            <w:pPr>
              <w:spacing w:after="0" w:line="246.99999999999994" w:lineRule="auto"/>
              <w:rPr>
                <w:sz w:val="16"/>
                <w:szCs w:val="16"/>
              </w:rPr>
            </w:pPr>
            <w:r w:rsidDel="00000000" w:rsidR="00000000" w:rsidRPr="00000000">
              <w:rPr>
                <w:sz w:val="16"/>
                <w:szCs w:val="16"/>
                <w:rtl w:val="0"/>
              </w:rPr>
              <w:t xml:space="preserve">Must</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BA">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F-02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BB">
            <w:pPr>
              <w:spacing w:after="0" w:line="246.99999999999994" w:lineRule="auto"/>
              <w:rPr>
                <w:sz w:val="16"/>
                <w:szCs w:val="16"/>
              </w:rPr>
            </w:pPr>
            <w:r w:rsidDel="00000000" w:rsidR="00000000" w:rsidRPr="00000000">
              <w:rPr>
                <w:sz w:val="16"/>
                <w:szCs w:val="16"/>
                <w:rtl w:val="0"/>
              </w:rPr>
              <w:t xml:space="preserve">A profile page where the user can view their information and account settings.</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BC">
            <w:pPr>
              <w:spacing w:after="0" w:line="246.99999999999994" w:lineRule="auto"/>
              <w:rPr>
                <w:sz w:val="16"/>
                <w:szCs w:val="16"/>
              </w:rPr>
            </w:pPr>
            <w:r w:rsidDel="00000000" w:rsidR="00000000" w:rsidRPr="00000000">
              <w:rPr>
                <w:sz w:val="16"/>
                <w:szCs w:val="16"/>
                <w:rtl w:val="0"/>
              </w:rPr>
              <w:t xml:space="preserve">Regular application users</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BD">
            <w:pPr>
              <w:spacing w:after="0" w:line="246.99999999999994" w:lineRule="auto"/>
              <w:rPr>
                <w:sz w:val="16"/>
                <w:szCs w:val="16"/>
              </w:rPr>
            </w:pPr>
            <w:r w:rsidDel="00000000" w:rsidR="00000000" w:rsidRPr="00000000">
              <w:rPr>
                <w:sz w:val="16"/>
                <w:szCs w:val="16"/>
                <w:rtl w:val="0"/>
              </w:rPr>
              <w:t xml:space="preserve">Must</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BE">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F-03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BF">
            <w:pPr>
              <w:spacing w:after="0" w:line="246.99999999999994" w:lineRule="auto"/>
              <w:rPr>
                <w:sz w:val="16"/>
                <w:szCs w:val="16"/>
              </w:rPr>
            </w:pPr>
            <w:r w:rsidDel="00000000" w:rsidR="00000000" w:rsidRPr="00000000">
              <w:rPr>
                <w:sz w:val="16"/>
                <w:szCs w:val="16"/>
                <w:rtl w:val="0"/>
              </w:rPr>
              <w:t xml:space="preserve">The ability to store the hashes of passwords that users use to log in in a database so the website can generate hashes of entered passwords to verify the user's identity.</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C0">
            <w:pPr>
              <w:spacing w:after="0" w:line="246.99999999999994" w:lineRule="auto"/>
              <w:rPr>
                <w:sz w:val="16"/>
                <w:szCs w:val="16"/>
              </w:rPr>
            </w:pPr>
            <w:r w:rsidDel="00000000" w:rsidR="00000000" w:rsidRPr="00000000">
              <w:rPr>
                <w:sz w:val="16"/>
                <w:szCs w:val="16"/>
                <w:rtl w:val="0"/>
              </w:rPr>
              <w:t xml:space="preserve">Primarily used by Commerce Bank, as we are making this product for them, meaning that they would have the database on their servers. But also of critical importance to the regular database users.</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C1">
            <w:pPr>
              <w:spacing w:after="0" w:line="246.99999999999994" w:lineRule="auto"/>
              <w:rPr>
                <w:sz w:val="16"/>
                <w:szCs w:val="16"/>
              </w:rPr>
            </w:pPr>
            <w:r w:rsidDel="00000000" w:rsidR="00000000" w:rsidRPr="00000000">
              <w:rPr>
                <w:sz w:val="16"/>
                <w:szCs w:val="16"/>
                <w:rtl w:val="0"/>
              </w:rPr>
              <w:t xml:space="preserve">Must</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C2">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F-</w:t>
            </w:r>
            <w:r w:rsidDel="00000000" w:rsidR="00000000" w:rsidRPr="00000000">
              <w:rPr>
                <w:sz w:val="16"/>
                <w:szCs w:val="16"/>
                <w:rtl w:val="0"/>
              </w:rPr>
              <w:t xml:space="preserve">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C3">
            <w:pPr>
              <w:spacing w:after="0" w:line="246.99999999999994" w:lineRule="auto"/>
              <w:rPr>
                <w:sz w:val="16"/>
                <w:szCs w:val="16"/>
              </w:rPr>
            </w:pPr>
            <w:r w:rsidDel="00000000" w:rsidR="00000000" w:rsidRPr="00000000">
              <w:rPr>
                <w:sz w:val="16"/>
                <w:szCs w:val="16"/>
                <w:rtl w:val="0"/>
              </w:rPr>
              <w:t xml:space="preserve">An LLM-powered chatbot that can answer user questions about how to use the application using RAG to generate responses based on information from a knowledge base or escalate the user inquiry to a human if it is outside the chatbot's scope based on the information in its knowledge base.</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C4">
            <w:pPr>
              <w:spacing w:after="0" w:line="246.99999999999994" w:lineRule="auto"/>
              <w:rPr>
                <w:sz w:val="16"/>
                <w:szCs w:val="16"/>
              </w:rPr>
            </w:pPr>
            <w:r w:rsidDel="00000000" w:rsidR="00000000" w:rsidRPr="00000000">
              <w:rPr>
                <w:sz w:val="16"/>
                <w:szCs w:val="16"/>
                <w:rtl w:val="0"/>
              </w:rPr>
              <w:t xml:space="preserve">Regular application users</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C5">
            <w:pPr>
              <w:spacing w:after="0" w:line="246.99999999999994" w:lineRule="auto"/>
              <w:rPr/>
            </w:pPr>
            <w:r w:rsidDel="00000000" w:rsidR="00000000" w:rsidRPr="00000000">
              <w:rPr>
                <w:sz w:val="16"/>
                <w:szCs w:val="16"/>
                <w:rtl w:val="0"/>
              </w:rPr>
              <w:t xml:space="preserve">Should</w:t>
            </w:r>
            <w:r w:rsidDel="00000000" w:rsidR="00000000" w:rsidRPr="00000000">
              <w:rPr>
                <w:rtl w:val="0"/>
              </w:rPr>
            </w:r>
          </w:p>
        </w:tc>
      </w:tr>
    </w:tbl>
    <w:p w:rsidR="00000000" w:rsidDel="00000000" w:rsidP="00000000" w:rsidRDefault="00000000" w:rsidRPr="00000000" w14:paraId="000000C6">
      <w:pPr>
        <w:spacing w:after="20" w:lineRule="auto"/>
        <w:rPr/>
      </w:pPr>
      <w:r w:rsidDel="00000000" w:rsidR="00000000" w:rsidRPr="00000000">
        <w:rPr>
          <w:rtl w:val="0"/>
        </w:rPr>
      </w:r>
    </w:p>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rPr/>
      </w:pPr>
      <w:r w:rsidDel="00000000" w:rsidR="00000000" w:rsidRPr="00000000">
        <w:rPr>
          <w:rtl w:val="0"/>
        </w:rPr>
        <w:t xml:space="preserve">4 Scope Priorities and Deliverables</w:t>
      </w:r>
    </w:p>
    <w:p w:rsidR="00000000" w:rsidDel="00000000" w:rsidP="00000000" w:rsidRDefault="00000000" w:rsidRPr="00000000" w14:paraId="000000C9">
      <w:pPr>
        <w:pStyle w:val="Heading2"/>
        <w:rPr/>
      </w:pPr>
      <w:r w:rsidDel="00000000" w:rsidR="00000000" w:rsidRPr="00000000">
        <w:rPr>
          <w:rtl w:val="0"/>
        </w:rPr>
        <w:t xml:space="preserve">4.1 Scope boundaries</w:t>
      </w:r>
    </w:p>
    <w:tbl>
      <w:tblPr>
        <w:tblStyle w:val="Table10"/>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CA">
            <w:pPr>
              <w:spacing w:after="0" w:lineRule="auto"/>
              <w:rPr/>
            </w:pPr>
            <w:r w:rsidDel="00000000" w:rsidR="00000000" w:rsidRPr="00000000">
              <w:rPr>
                <w:rFonts w:ascii="Aptos" w:cs="Aptos" w:eastAsia="Aptos" w:hAnsi="Aptos"/>
                <w:b w:val="1"/>
                <w:bCs w:val="1"/>
                <w:i w:val="0"/>
                <w:iCs w:val="0"/>
                <w:color w:val="ffffff"/>
                <w:sz w:val="16"/>
                <w:szCs w:val="16"/>
                <w:rtl w:val="0"/>
              </w:rPr>
              <w:t xml:space="preserve">In scope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CB">
            <w:pPr>
              <w:spacing w:after="0" w:lineRule="auto"/>
              <w:rPr/>
            </w:pPr>
            <w:r w:rsidDel="00000000" w:rsidR="00000000" w:rsidRPr="00000000">
              <w:rPr>
                <w:rFonts w:ascii="Aptos" w:cs="Aptos" w:eastAsia="Aptos" w:hAnsi="Aptos"/>
                <w:b w:val="1"/>
                <w:bCs w:val="1"/>
                <w:i w:val="0"/>
                <w:iCs w:val="0"/>
                <w:color w:val="ffffff"/>
                <w:sz w:val="16"/>
                <w:szCs w:val="16"/>
                <w:rtl w:val="0"/>
              </w:rPr>
              <w:t xml:space="preserve">Out of scope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CC">
            <w:pPr>
              <w:spacing w:after="0" w:line="246.99999999999994" w:lineRule="auto"/>
              <w:rPr>
                <w:sz w:val="16"/>
                <w:szCs w:val="16"/>
              </w:rPr>
            </w:pPr>
            <w:r w:rsidDel="00000000" w:rsidR="00000000" w:rsidRPr="00000000">
              <w:rPr>
                <w:sz w:val="16"/>
                <w:szCs w:val="16"/>
                <w:rtl w:val="0"/>
              </w:rPr>
              <w:t xml:space="preserve">Full-stack financial web app tracking liquid cash accounts, investments, and expenses</w:t>
            </w:r>
          </w:p>
          <w:p w:rsidR="00000000" w:rsidDel="00000000" w:rsidP="00000000" w:rsidRDefault="00000000" w:rsidRPr="00000000" w14:paraId="000000CD">
            <w:pPr>
              <w:spacing w:after="0" w:line="246.99999999999994" w:lineRule="auto"/>
              <w:rPr>
                <w:sz w:val="16"/>
                <w:szCs w:val="16"/>
              </w:rPr>
            </w:pPr>
            <w:r w:rsidDel="00000000" w:rsidR="00000000" w:rsidRPr="00000000">
              <w:rPr>
                <w:rtl w:val="0"/>
              </w:rPr>
            </w:r>
          </w:p>
          <w:p w:rsidR="00000000" w:rsidDel="00000000" w:rsidP="00000000" w:rsidRDefault="00000000" w:rsidRPr="00000000" w14:paraId="000000CE">
            <w:pPr>
              <w:spacing w:after="0" w:line="246.99999999999994" w:lineRule="auto"/>
              <w:rPr>
                <w:sz w:val="16"/>
                <w:szCs w:val="16"/>
              </w:rPr>
            </w:pPr>
            <w:r w:rsidDel="00000000" w:rsidR="00000000" w:rsidRPr="00000000">
              <w:rPr>
                <w:sz w:val="16"/>
                <w:szCs w:val="16"/>
                <w:rtl w:val="0"/>
              </w:rPr>
              <w:t xml:space="preserve">Dedicated pages: Login/Register, Dashboard, Profile/User Settings, Bank Accounts, Investments, and Expenses</w:t>
            </w:r>
          </w:p>
          <w:p w:rsidR="00000000" w:rsidDel="00000000" w:rsidP="00000000" w:rsidRDefault="00000000" w:rsidRPr="00000000" w14:paraId="000000CF">
            <w:pPr>
              <w:spacing w:after="0" w:line="246.99999999999994" w:lineRule="auto"/>
              <w:rPr>
                <w:sz w:val="16"/>
                <w:szCs w:val="16"/>
              </w:rPr>
            </w:pPr>
            <w:r w:rsidDel="00000000" w:rsidR="00000000" w:rsidRPr="00000000">
              <w:rPr>
                <w:rtl w:val="0"/>
              </w:rPr>
            </w:r>
          </w:p>
          <w:p w:rsidR="00000000" w:rsidDel="00000000" w:rsidP="00000000" w:rsidRDefault="00000000" w:rsidRPr="00000000" w14:paraId="000000D0">
            <w:pPr>
              <w:spacing w:after="0" w:line="246.99999999999994" w:lineRule="auto"/>
              <w:rPr>
                <w:sz w:val="16"/>
                <w:szCs w:val="16"/>
              </w:rPr>
            </w:pPr>
            <w:r w:rsidDel="00000000" w:rsidR="00000000" w:rsidRPr="00000000">
              <w:rPr>
                <w:sz w:val="16"/>
                <w:szCs w:val="16"/>
                <w:rtl w:val="0"/>
              </w:rPr>
              <w:t xml:space="preserve">Secure database storing hashed user passwords</w:t>
            </w:r>
          </w:p>
          <w:p w:rsidR="00000000" w:rsidDel="00000000" w:rsidP="00000000" w:rsidRDefault="00000000" w:rsidRPr="00000000" w14:paraId="000000D1">
            <w:pPr>
              <w:spacing w:after="0" w:line="246.99999999999994" w:lineRule="auto"/>
              <w:rPr>
                <w:sz w:val="16"/>
                <w:szCs w:val="16"/>
              </w:rPr>
            </w:pPr>
            <w:r w:rsidDel="00000000" w:rsidR="00000000" w:rsidRPr="00000000">
              <w:rPr>
                <w:rtl w:val="0"/>
              </w:rPr>
            </w:r>
          </w:p>
          <w:p w:rsidR="00000000" w:rsidDel="00000000" w:rsidP="00000000" w:rsidRDefault="00000000" w:rsidRPr="00000000" w14:paraId="000000D2">
            <w:pPr>
              <w:spacing w:after="0" w:line="246.99999999999994" w:lineRule="auto"/>
              <w:rPr>
                <w:sz w:val="16"/>
                <w:szCs w:val="16"/>
              </w:rPr>
            </w:pPr>
            <w:r w:rsidDel="00000000" w:rsidR="00000000" w:rsidRPr="00000000">
              <w:rPr>
                <w:sz w:val="16"/>
                <w:szCs w:val="16"/>
                <w:rtl w:val="0"/>
              </w:rPr>
              <w:t xml:space="preserve">LLM/RAG-powered chatbot for user assistance with human escalation capability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D3">
            <w:pPr>
              <w:spacing w:after="0" w:line="246.99999999999994" w:lineRule="auto"/>
              <w:rPr>
                <w:sz w:val="16"/>
                <w:szCs w:val="16"/>
              </w:rPr>
            </w:pPr>
            <w:r w:rsidDel="00000000" w:rsidR="00000000" w:rsidRPr="00000000">
              <w:rPr>
                <w:sz w:val="16"/>
                <w:szCs w:val="16"/>
                <w:rtl w:val="0"/>
              </w:rPr>
              <w:t xml:space="preserve">Real banking connections, real money movement, and real card data unless the sponsor explicitly changes the brief</w:t>
            </w:r>
          </w:p>
          <w:p w:rsidR="00000000" w:rsidDel="00000000" w:rsidP="00000000" w:rsidRDefault="00000000" w:rsidRPr="00000000" w14:paraId="000000D4">
            <w:pPr>
              <w:spacing w:after="0" w:line="246.99999999999994" w:lineRule="auto"/>
              <w:rPr>
                <w:sz w:val="16"/>
                <w:szCs w:val="16"/>
              </w:rPr>
            </w:pPr>
            <w:r w:rsidDel="00000000" w:rsidR="00000000" w:rsidRPr="00000000">
              <w:rPr>
                <w:rtl w:val="0"/>
              </w:rPr>
            </w:r>
          </w:p>
          <w:p w:rsidR="00000000" w:rsidDel="00000000" w:rsidP="00000000" w:rsidRDefault="00000000" w:rsidRPr="00000000" w14:paraId="000000D5">
            <w:pPr>
              <w:spacing w:after="0" w:line="246.99999999999994" w:lineRule="auto"/>
              <w:rPr>
                <w:sz w:val="16"/>
                <w:szCs w:val="16"/>
              </w:rPr>
            </w:pPr>
            <w:r w:rsidDel="00000000" w:rsidR="00000000" w:rsidRPr="00000000">
              <w:rPr>
                <w:sz w:val="16"/>
                <w:szCs w:val="16"/>
                <w:rtl w:val="0"/>
              </w:rPr>
              <w:t xml:space="preserve">Live external third-party financial API integrations</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D6">
            <w:pPr>
              <w:spacing w:after="0" w:line="246.99999999999994" w:lineRule="auto"/>
              <w:rPr>
                <w:sz w:val="16"/>
                <w:szCs w:val="16"/>
              </w:rPr>
            </w:pPr>
            <w:r w:rsidDel="00000000" w:rsidR="00000000" w:rsidRPr="00000000">
              <w:rPr>
                <w:sz w:val="16"/>
                <w:szCs w:val="16"/>
                <w:rtl w:val="0"/>
              </w:rPr>
              <w:t xml:space="preserve">Financial workflow: N/A </w:t>
            </w:r>
          </w:p>
          <w:p w:rsidR="00000000" w:rsidDel="00000000" w:rsidP="00000000" w:rsidRDefault="00000000" w:rsidRPr="00000000" w14:paraId="000000D7">
            <w:pPr>
              <w:spacing w:after="0" w:line="246.99999999999994" w:lineRule="auto"/>
              <w:rPr>
                <w:sz w:val="16"/>
                <w:szCs w:val="16"/>
              </w:rPr>
            </w:pPr>
            <w:r w:rsidDel="00000000" w:rsidR="00000000" w:rsidRPr="00000000">
              <w:rPr>
                <w:rtl w:val="0"/>
              </w:rPr>
            </w:r>
          </w:p>
          <w:p w:rsidR="00000000" w:rsidDel="00000000" w:rsidP="00000000" w:rsidRDefault="00000000" w:rsidRPr="00000000" w14:paraId="000000D8">
            <w:pPr>
              <w:spacing w:after="0" w:line="246.99999999999994" w:lineRule="auto"/>
              <w:rPr>
                <w:sz w:val="16"/>
                <w:szCs w:val="16"/>
              </w:rPr>
            </w:pPr>
            <w:r w:rsidDel="00000000" w:rsidR="00000000" w:rsidRPr="00000000">
              <w:rPr>
                <w:sz w:val="16"/>
                <w:szCs w:val="16"/>
                <w:rtl w:val="0"/>
              </w:rPr>
              <w:t xml:space="preserve">Required Pages (Use Cases):</w:t>
            </w:r>
          </w:p>
          <w:p w:rsidR="00000000" w:rsidDel="00000000" w:rsidP="00000000" w:rsidRDefault="00000000" w:rsidRPr="00000000" w14:paraId="000000D9">
            <w:pPr>
              <w:spacing w:after="0" w:line="246.99999999999994" w:lineRule="auto"/>
              <w:rPr>
                <w:sz w:val="16"/>
                <w:szCs w:val="16"/>
              </w:rPr>
            </w:pPr>
            <w:hyperlink r:id="rId7">
              <w:r w:rsidDel="00000000" w:rsidR="00000000" w:rsidRPr="00000000">
                <w:rPr>
                  <w:color w:val="1155cc"/>
                  <w:sz w:val="16"/>
                  <w:szCs w:val="16"/>
                  <w:u w:val="single"/>
                  <w:rtl w:val="0"/>
                </w:rPr>
                <w:t xml:space="preserve">CS 451R Capstone Project Use Cases</w:t>
              </w:r>
            </w:hyperlink>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DA">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Real banking connections, real money movement, and real card data unless the sponsor explicitly changes the brief</w:t>
            </w:r>
            <w:r w:rsidDel="00000000" w:rsidR="00000000" w:rsidRPr="00000000">
              <w:rPr>
                <w:rtl w:val="0"/>
              </w:rPr>
            </w:r>
          </w:p>
        </w:tc>
      </w:tr>
    </w:tbl>
    <w:p w:rsidR="00000000" w:rsidDel="00000000" w:rsidP="00000000" w:rsidRDefault="00000000" w:rsidRPr="00000000" w14:paraId="000000DB">
      <w:pPr>
        <w:spacing w:after="20" w:lineRule="auto"/>
        <w:rPr/>
      </w:pP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rtl w:val="0"/>
        </w:rPr>
        <w:t xml:space="preserve">4.2 Project priorities</w:t>
      </w:r>
    </w:p>
    <w:p w:rsidR="00000000" w:rsidDel="00000000" w:rsidP="00000000" w:rsidRDefault="00000000" w:rsidRPr="00000000" w14:paraId="000000DD">
      <w:pPr>
        <w:rPr/>
      </w:pPr>
      <w:r w:rsidDel="00000000" w:rsidR="00000000" w:rsidRPr="00000000">
        <w:rPr>
          <w:rtl w:val="0"/>
        </w:rPr>
        <w:t xml:space="preserve">Rank the priorities from 1 to 3. Use each rank once, then explain the tradeoff rule.</w:t>
      </w:r>
    </w:p>
    <w:tbl>
      <w:tblPr>
        <w:tblStyle w:val="Table11"/>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DE">
            <w:pPr>
              <w:spacing w:after="0" w:lineRule="auto"/>
              <w:rPr/>
            </w:pPr>
            <w:r w:rsidDel="00000000" w:rsidR="00000000" w:rsidRPr="00000000">
              <w:rPr>
                <w:rFonts w:ascii="Aptos" w:cs="Aptos" w:eastAsia="Aptos" w:hAnsi="Aptos"/>
                <w:b w:val="1"/>
                <w:bCs w:val="1"/>
                <w:i w:val="0"/>
                <w:iCs w:val="0"/>
                <w:color w:val="ffffff"/>
                <w:sz w:val="16"/>
                <w:szCs w:val="16"/>
                <w:rtl w:val="0"/>
              </w:rPr>
              <w:t xml:space="preserve">Priority area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DF">
            <w:pPr>
              <w:spacing w:after="0" w:lineRule="auto"/>
              <w:rPr/>
            </w:pPr>
            <w:r w:rsidDel="00000000" w:rsidR="00000000" w:rsidRPr="00000000">
              <w:rPr>
                <w:rFonts w:ascii="Aptos" w:cs="Aptos" w:eastAsia="Aptos" w:hAnsi="Aptos"/>
                <w:b w:val="1"/>
                <w:bCs w:val="1"/>
                <w:i w:val="0"/>
                <w:iCs w:val="0"/>
                <w:color w:val="ffffff"/>
                <w:sz w:val="16"/>
                <w:szCs w:val="16"/>
                <w:rtl w:val="0"/>
              </w:rPr>
              <w:t xml:space="preserve">Rank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E0">
            <w:pPr>
              <w:spacing w:after="0" w:lineRule="auto"/>
              <w:rPr/>
            </w:pPr>
            <w:r w:rsidDel="00000000" w:rsidR="00000000" w:rsidRPr="00000000">
              <w:rPr>
                <w:rFonts w:ascii="Aptos" w:cs="Aptos" w:eastAsia="Aptos" w:hAnsi="Aptos"/>
                <w:b w:val="1"/>
                <w:bCs w:val="1"/>
                <w:i w:val="0"/>
                <w:iCs w:val="0"/>
                <w:color w:val="ffffff"/>
                <w:sz w:val="16"/>
                <w:szCs w:val="16"/>
                <w:rtl w:val="0"/>
              </w:rPr>
              <w:t xml:space="preserve">Team agreement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E1">
            <w:pPr>
              <w:spacing w:after="0" w:line="246.99999999999994" w:lineRule="auto"/>
              <w:rPr/>
            </w:pPr>
            <w:r w:rsidDel="00000000" w:rsidR="00000000" w:rsidRPr="00000000">
              <w:rPr>
                <w:b w:val="1"/>
                <w:bCs w:val="1"/>
                <w:sz w:val="16"/>
                <w:szCs w:val="16"/>
                <w:rtl w:val="0"/>
              </w:rPr>
              <w:t xml:space="preserve">Schedule and course deadlines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E2">
            <w:pPr>
              <w:spacing w:after="0" w:line="246.99999999999994" w:lineRule="auto"/>
              <w:rPr/>
            </w:pPr>
            <w:r w:rsidDel="00000000" w:rsidR="00000000" w:rsidRPr="00000000">
              <w:rPr>
                <w:sz w:val="16"/>
                <w:szCs w:val="16"/>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E3">
            <w:pPr>
              <w:spacing w:after="0" w:line="246.99999999999994" w:lineRule="auto"/>
              <w:rPr/>
            </w:pPr>
            <w:r w:rsidDel="00000000" w:rsidR="00000000" w:rsidRPr="00000000">
              <w:rPr>
                <w:sz w:val="16"/>
                <w:szCs w:val="16"/>
                <w:rtl w:val="0"/>
              </w:rPr>
              <w:t xml:space="preserve">Course deadlines are fixed and immovable; scope must be reduced or adjusted before any required class milestone or deadline is missed.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E4">
            <w:pPr>
              <w:spacing w:after="0" w:line="246.99999999999994" w:lineRule="auto"/>
              <w:rPr/>
            </w:pPr>
            <w:r w:rsidDel="00000000" w:rsidR="00000000" w:rsidRPr="00000000">
              <w:rPr>
                <w:b w:val="1"/>
                <w:bCs w:val="1"/>
                <w:sz w:val="16"/>
                <w:szCs w:val="16"/>
                <w:rtl w:val="0"/>
              </w:rPr>
              <w:t xml:space="preserve">Quality and technical standards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E5">
            <w:pPr>
              <w:spacing w:after="0" w:line="246.99999999999994" w:lineRule="auto"/>
              <w:rPr/>
            </w:pPr>
            <w:r w:rsidDel="00000000" w:rsidR="00000000" w:rsidRPr="00000000">
              <w:rPr>
                <w:sz w:val="16"/>
                <w:szCs w:val="16"/>
                <w:rtl w:val="0"/>
              </w:rPr>
              <w:t xml:space="preserve">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E6">
            <w:pPr>
              <w:spacing w:after="0" w:line="246.99999999999994" w:lineRule="auto"/>
              <w:rPr/>
            </w:pPr>
            <w:r w:rsidDel="00000000" w:rsidR="00000000" w:rsidRPr="00000000">
              <w:rPr>
                <w:sz w:val="16"/>
                <w:szCs w:val="16"/>
                <w:rtl w:val="0"/>
              </w:rPr>
              <w:t xml:space="preserve">Passwords must be securely hashed, code must pass unit tests, run without breaking on refresh/navigation, and pass use cases.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E7">
            <w:pPr>
              <w:spacing w:after="0" w:line="246.99999999999994" w:lineRule="auto"/>
              <w:rPr/>
            </w:pPr>
            <w:r w:rsidDel="00000000" w:rsidR="00000000" w:rsidRPr="00000000">
              <w:rPr>
                <w:rFonts w:ascii="Aptos" w:cs="Aptos" w:eastAsia="Aptos" w:hAnsi="Aptos"/>
                <w:b w:val="1"/>
                <w:bCs w:val="1"/>
                <w:i w:val="0"/>
                <w:iCs w:val="0"/>
                <w:color w:val="1f2937"/>
                <w:sz w:val="16"/>
                <w:szCs w:val="16"/>
                <w:rtl w:val="0"/>
              </w:rPr>
              <w:t xml:space="preserve">Scope and product value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E8">
            <w:pPr>
              <w:spacing w:after="0" w:line="246.99999999999994" w:lineRule="auto"/>
              <w:rPr/>
            </w:pPr>
            <w:r w:rsidDel="00000000" w:rsidR="00000000" w:rsidRPr="00000000">
              <w:rPr>
                <w:sz w:val="16"/>
                <w:szCs w:val="16"/>
                <w:rtl w:val="0"/>
              </w:rPr>
              <w:t xml:space="preserve">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E9">
            <w:pPr>
              <w:spacing w:after="0" w:line="246.99999999999994" w:lineRule="auto"/>
              <w:rPr/>
            </w:pPr>
            <w:r w:rsidDel="00000000" w:rsidR="00000000" w:rsidRPr="00000000">
              <w:rPr>
                <w:sz w:val="16"/>
                <w:szCs w:val="16"/>
                <w:rtl w:val="0"/>
              </w:rPr>
              <w:t xml:space="preserve">Core financial tracking and required pages are protected first; secondary stretch features (such as the AI chatbot) may be scaled back if time becomes constrained.</w:t>
            </w:r>
            <w:r w:rsidDel="00000000" w:rsidR="00000000" w:rsidRPr="00000000">
              <w:rPr>
                <w:rtl w:val="0"/>
              </w:rPr>
            </w:r>
          </w:p>
        </w:tc>
      </w:tr>
    </w:tbl>
    <w:p w:rsidR="00000000" w:rsidDel="00000000" w:rsidP="00000000" w:rsidRDefault="00000000" w:rsidRPr="00000000" w14:paraId="000000EA">
      <w:pPr>
        <w:spacing w:after="20" w:lineRule="auto"/>
        <w:rPr/>
      </w:pPr>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rtl w:val="0"/>
        </w:rPr>
        <w:t xml:space="preserve">4.3 Major deliverables and milestones</w:t>
      </w:r>
    </w:p>
    <w:tbl>
      <w:tblPr>
        <w:tblStyle w:val="Table12"/>
        <w:tblW w:w="10164.0" w:type="dxa"/>
        <w:jc w:val="center"/>
        <w:tblLayout w:type="fixed"/>
        <w:tblLook w:val="0400"/>
      </w:tblPr>
      <w:tblGrid>
        <w:gridCol w:w="1694"/>
        <w:gridCol w:w="1694"/>
        <w:gridCol w:w="1694"/>
        <w:gridCol w:w="1694"/>
        <w:gridCol w:w="1694"/>
        <w:gridCol w:w="1694"/>
        <w:tblGridChange w:id="0">
          <w:tblGrid>
            <w:gridCol w:w="1694"/>
            <w:gridCol w:w="1694"/>
            <w:gridCol w:w="1694"/>
            <w:gridCol w:w="1694"/>
            <w:gridCol w:w="1694"/>
            <w:gridCol w:w="1694"/>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EC">
            <w:pPr>
              <w:spacing w:after="0" w:lineRule="auto"/>
              <w:rPr/>
            </w:pPr>
            <w:r w:rsidDel="00000000" w:rsidR="00000000" w:rsidRPr="00000000">
              <w:rPr>
                <w:rFonts w:ascii="Aptos" w:cs="Aptos" w:eastAsia="Aptos" w:hAnsi="Aptos"/>
                <w:b w:val="1"/>
                <w:bCs w:val="1"/>
                <w:i w:val="0"/>
                <w:iCs w:val="0"/>
                <w:color w:val="ffffff"/>
                <w:sz w:val="14"/>
                <w:szCs w:val="14"/>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ED">
            <w:pPr>
              <w:spacing w:after="0" w:lineRule="auto"/>
              <w:rPr/>
            </w:pPr>
            <w:r w:rsidDel="00000000" w:rsidR="00000000" w:rsidRPr="00000000">
              <w:rPr>
                <w:rFonts w:ascii="Aptos" w:cs="Aptos" w:eastAsia="Aptos" w:hAnsi="Aptos"/>
                <w:b w:val="1"/>
                <w:bCs w:val="1"/>
                <w:i w:val="0"/>
                <w:iCs w:val="0"/>
                <w:color w:val="ffffff"/>
                <w:sz w:val="14"/>
                <w:szCs w:val="14"/>
                <w:rtl w:val="0"/>
              </w:rPr>
              <w:t xml:space="preserve">Milestone or deliverable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EE">
            <w:pPr>
              <w:spacing w:after="0" w:lineRule="auto"/>
              <w:rPr/>
            </w:pPr>
            <w:r w:rsidDel="00000000" w:rsidR="00000000" w:rsidRPr="00000000">
              <w:rPr>
                <w:rFonts w:ascii="Aptos" w:cs="Aptos" w:eastAsia="Aptos" w:hAnsi="Aptos"/>
                <w:b w:val="1"/>
                <w:bCs w:val="1"/>
                <w:i w:val="0"/>
                <w:iCs w:val="0"/>
                <w:color w:val="ffffff"/>
                <w:sz w:val="14"/>
                <w:szCs w:val="14"/>
                <w:rtl w:val="0"/>
              </w:rPr>
              <w:t xml:space="preserve">Tangible 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EF">
            <w:pPr>
              <w:spacing w:after="0" w:lineRule="auto"/>
              <w:rPr/>
            </w:pPr>
            <w:r w:rsidDel="00000000" w:rsidR="00000000" w:rsidRPr="00000000">
              <w:rPr>
                <w:rFonts w:ascii="Aptos" w:cs="Aptos" w:eastAsia="Aptos" w:hAnsi="Aptos"/>
                <w:b w:val="1"/>
                <w:bCs w:val="1"/>
                <w:i w:val="0"/>
                <w:iCs w:val="0"/>
                <w:color w:val="ffffff"/>
                <w:sz w:val="14"/>
                <w:szCs w:val="14"/>
                <w:rtl w:val="0"/>
              </w:rPr>
              <w:t xml:space="preserve">Target date or sprint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F0">
            <w:pPr>
              <w:spacing w:after="0" w:lineRule="auto"/>
              <w:rPr/>
            </w:pPr>
            <w:r w:rsidDel="00000000" w:rsidR="00000000" w:rsidRPr="00000000">
              <w:rPr>
                <w:rFonts w:ascii="Aptos" w:cs="Aptos" w:eastAsia="Aptos" w:hAnsi="Aptos"/>
                <w:b w:val="1"/>
                <w:bCs w:val="1"/>
                <w:i w:val="0"/>
                <w:iCs w:val="0"/>
                <w:color w:val="ffffff"/>
                <w:sz w:val="14"/>
                <w:szCs w:val="14"/>
                <w:rtl w:val="0"/>
              </w:rPr>
              <w:t xml:space="preserve">Owner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0F1">
            <w:pPr>
              <w:spacing w:after="0" w:lineRule="auto"/>
              <w:rPr/>
            </w:pPr>
            <w:r w:rsidDel="00000000" w:rsidR="00000000" w:rsidRPr="00000000">
              <w:rPr>
                <w:rFonts w:ascii="Aptos" w:cs="Aptos" w:eastAsia="Aptos" w:hAnsi="Aptos"/>
                <w:b w:val="1"/>
                <w:bCs w:val="1"/>
                <w:i w:val="0"/>
                <w:iCs w:val="0"/>
                <w:color w:val="ffffff"/>
                <w:sz w:val="14"/>
                <w:szCs w:val="14"/>
                <w:rtl w:val="0"/>
              </w:rPr>
              <w:t xml:space="preserve">Reviewer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F2">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M-01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F3">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Project charter approved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F4">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Approved charter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F5">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Sprint 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F6">
            <w:pPr>
              <w:spacing w:after="0" w:line="246.99999999999994" w:lineRule="auto"/>
              <w:rPr/>
            </w:pPr>
            <w:r w:rsidDel="00000000" w:rsidR="00000000" w:rsidRPr="00000000">
              <w:rPr>
                <w:sz w:val="14"/>
                <w:szCs w:val="14"/>
                <w:rtl w:val="0"/>
              </w:rPr>
              <w:t xml:space="preserve">Gavin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F7">
            <w:pPr>
              <w:spacing w:after="0" w:line="246.99999999999994" w:lineRule="auto"/>
              <w:rPr>
                <w:sz w:val="14"/>
                <w:szCs w:val="14"/>
              </w:rPr>
            </w:pPr>
            <w:r w:rsidDel="00000000" w:rsidR="00000000" w:rsidRPr="00000000">
              <w:rPr>
                <w:rFonts w:ascii="Aptos" w:cs="Aptos" w:eastAsia="Aptos" w:hAnsi="Aptos"/>
                <w:b w:val="0"/>
                <w:bCs w:val="0"/>
                <w:i w:val="0"/>
                <w:iCs w:val="0"/>
                <w:color w:val="1f2937"/>
                <w:sz w:val="14"/>
                <w:szCs w:val="14"/>
                <w:rtl w:val="0"/>
              </w:rPr>
              <w:t xml:space="preserve">Shah, Syed Jawad Hussain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F8">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M-02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F9">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Requirements baseline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FA">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Use cases, FRs, NFRs, and traceability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FB">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Sprint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FC">
            <w:pPr>
              <w:spacing w:after="0" w:line="246.99999999999994" w:lineRule="auto"/>
              <w:rPr/>
            </w:pPr>
            <w:r w:rsidDel="00000000" w:rsidR="00000000" w:rsidRPr="00000000">
              <w:rPr>
                <w:sz w:val="14"/>
                <w:szCs w:val="14"/>
                <w:rtl w:val="0"/>
              </w:rPr>
              <w:t xml:space="preserve">Gavin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0FD">
            <w:pPr>
              <w:spacing w:after="0" w:line="246.99999999999994" w:lineRule="auto"/>
              <w:rPr>
                <w:sz w:val="14"/>
                <w:szCs w:val="14"/>
              </w:rPr>
            </w:pPr>
            <w:r w:rsidDel="00000000" w:rsidR="00000000" w:rsidRPr="00000000">
              <w:rPr>
                <w:sz w:val="14"/>
                <w:szCs w:val="14"/>
                <w:rtl w:val="0"/>
              </w:rPr>
              <w:t xml:space="preserve">Shah, Syed Jawad Hussain</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FE">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M-03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0FF">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Architecture candidate reviewed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00">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Architecture document and decision record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01">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Sprint 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02">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Gavin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03">
            <w:pPr>
              <w:spacing w:after="0" w:line="246.99999999999994" w:lineRule="auto"/>
              <w:rPr>
                <w:sz w:val="14"/>
                <w:szCs w:val="14"/>
              </w:rPr>
            </w:pPr>
            <w:r w:rsidDel="00000000" w:rsidR="00000000" w:rsidRPr="00000000">
              <w:rPr>
                <w:sz w:val="14"/>
                <w:szCs w:val="14"/>
                <w:rtl w:val="0"/>
              </w:rPr>
              <w:t xml:space="preserve">Shah, Syed Jawad Hussain</w:t>
            </w:r>
          </w:p>
          <w:p w:rsidR="00000000" w:rsidDel="00000000" w:rsidP="00000000" w:rsidRDefault="00000000" w:rsidRPr="00000000" w14:paraId="00000104">
            <w:pPr>
              <w:spacing w:after="0" w:line="246.99999999999994" w:lineRule="auto"/>
              <w:rPr>
                <w:sz w:val="14"/>
                <w:szCs w:val="14"/>
              </w:rPr>
            </w:pP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05">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M-04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06">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Midsemester increment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07">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Working product increment and feedback notes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08">
            <w:pPr>
              <w:spacing w:after="0" w:line="246.99999999999994" w:lineRule="auto"/>
              <w:rPr/>
            </w:pPr>
            <w:r w:rsidDel="00000000" w:rsidR="00000000" w:rsidRPr="00000000">
              <w:rPr>
                <w:sz w:val="14"/>
                <w:szCs w:val="14"/>
                <w:rtl w:val="0"/>
              </w:rPr>
              <w:t xml:space="preserve">Sprint 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09">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Student Team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0A">
            <w:pPr>
              <w:spacing w:after="0" w:line="246.99999999999994" w:lineRule="auto"/>
              <w:rPr>
                <w:sz w:val="14"/>
                <w:szCs w:val="14"/>
              </w:rPr>
            </w:pPr>
            <w:r w:rsidDel="00000000" w:rsidR="00000000" w:rsidRPr="00000000">
              <w:rPr>
                <w:sz w:val="14"/>
                <w:szCs w:val="14"/>
                <w:rtl w:val="0"/>
              </w:rPr>
              <w:t xml:space="preserve">Shah, Syed Jawad Hussain</w:t>
            </w:r>
          </w:p>
          <w:p w:rsidR="00000000" w:rsidDel="00000000" w:rsidP="00000000" w:rsidRDefault="00000000" w:rsidRPr="00000000" w14:paraId="0000010B">
            <w:pPr>
              <w:spacing w:after="0" w:line="246.99999999999994" w:lineRule="auto"/>
              <w:rPr>
                <w:sz w:val="14"/>
                <w:szCs w:val="14"/>
              </w:rPr>
            </w:pP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0C">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M-05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0D">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Feature complete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0E">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Testable release candidate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0F">
            <w:pPr>
              <w:spacing w:after="0" w:line="246.99999999999994" w:lineRule="auto"/>
              <w:rPr/>
            </w:pPr>
            <w:r w:rsidDel="00000000" w:rsidR="00000000" w:rsidRPr="00000000">
              <w:rPr>
                <w:sz w:val="14"/>
                <w:szCs w:val="14"/>
                <w:rtl w:val="0"/>
              </w:rPr>
              <w:t xml:space="preserve">S</w:t>
            </w:r>
            <w:r w:rsidDel="00000000" w:rsidR="00000000" w:rsidRPr="00000000">
              <w:rPr>
                <w:rFonts w:ascii="Aptos" w:cs="Aptos" w:eastAsia="Aptos" w:hAnsi="Aptos"/>
                <w:b w:val="0"/>
                <w:bCs w:val="0"/>
                <w:i w:val="0"/>
                <w:iCs w:val="0"/>
                <w:color w:val="1f2937"/>
                <w:sz w:val="14"/>
                <w:szCs w:val="14"/>
                <w:rtl w:val="0"/>
              </w:rPr>
              <w:t xml:space="preserve">print </w:t>
            </w:r>
            <w:r w:rsidDel="00000000" w:rsidR="00000000" w:rsidRPr="00000000">
              <w:rPr>
                <w:sz w:val="14"/>
                <w:szCs w:val="14"/>
                <w:rtl w:val="0"/>
              </w:rPr>
              <w:t xml:space="preserve">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10">
            <w:pPr>
              <w:spacing w:after="0" w:line="246.99999999999994" w:lineRule="auto"/>
              <w:rPr/>
            </w:pPr>
            <w:r w:rsidDel="00000000" w:rsidR="00000000" w:rsidRPr="00000000">
              <w:rPr>
                <w:sz w:val="14"/>
                <w:szCs w:val="14"/>
                <w:rtl w:val="0"/>
              </w:rPr>
              <w:t xml:space="preserve">Student Team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11">
            <w:pPr>
              <w:spacing w:after="0" w:line="246.99999999999994" w:lineRule="auto"/>
              <w:rPr>
                <w:sz w:val="14"/>
                <w:szCs w:val="14"/>
              </w:rPr>
            </w:pPr>
            <w:r w:rsidDel="00000000" w:rsidR="00000000" w:rsidRPr="00000000">
              <w:rPr>
                <w:sz w:val="14"/>
                <w:szCs w:val="14"/>
                <w:rtl w:val="0"/>
              </w:rPr>
              <w:t xml:space="preserve">Shah, Syed Jawad Hussain</w:t>
            </w:r>
          </w:p>
          <w:p w:rsidR="00000000" w:rsidDel="00000000" w:rsidP="00000000" w:rsidRDefault="00000000" w:rsidRPr="00000000" w14:paraId="00000112">
            <w:pPr>
              <w:spacing w:after="0" w:line="246.99999999999994" w:lineRule="auto"/>
              <w:rPr>
                <w:sz w:val="14"/>
                <w:szCs w:val="14"/>
              </w:rPr>
            </w:pP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13">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M-06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14">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Final delivery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15">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Application, tests, documents, and presentation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16">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S</w:t>
            </w:r>
            <w:r w:rsidDel="00000000" w:rsidR="00000000" w:rsidRPr="00000000">
              <w:rPr>
                <w:sz w:val="14"/>
                <w:szCs w:val="14"/>
                <w:rtl w:val="0"/>
              </w:rPr>
              <w:t xml:space="preserve">print 10 (last week before finals)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17">
            <w:pPr>
              <w:spacing w:after="0" w:line="246.99999999999994" w:lineRule="auto"/>
              <w:rPr/>
            </w:pPr>
            <w:r w:rsidDel="00000000" w:rsidR="00000000" w:rsidRPr="00000000">
              <w:rPr>
                <w:sz w:val="14"/>
                <w:szCs w:val="14"/>
                <w:rtl w:val="0"/>
              </w:rPr>
              <w:t xml:space="preserve">Student Team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18">
            <w:pPr>
              <w:spacing w:after="0" w:line="246.99999999999994" w:lineRule="auto"/>
              <w:rPr>
                <w:sz w:val="14"/>
                <w:szCs w:val="14"/>
              </w:rPr>
            </w:pPr>
            <w:r w:rsidDel="00000000" w:rsidR="00000000" w:rsidRPr="00000000">
              <w:rPr>
                <w:sz w:val="14"/>
                <w:szCs w:val="14"/>
                <w:rtl w:val="0"/>
              </w:rPr>
              <w:t xml:space="preserve">Shah, Syed Jawad Hussain</w:t>
            </w:r>
          </w:p>
          <w:p w:rsidR="00000000" w:rsidDel="00000000" w:rsidP="00000000" w:rsidRDefault="00000000" w:rsidRPr="00000000" w14:paraId="00000119">
            <w:pPr>
              <w:spacing w:after="0" w:line="246.99999999999994" w:lineRule="auto"/>
              <w:rPr>
                <w:sz w:val="14"/>
                <w:szCs w:val="14"/>
              </w:rPr>
            </w:pPr>
            <w:r w:rsidDel="00000000" w:rsidR="00000000" w:rsidRPr="00000000">
              <w:rPr>
                <w:rtl w:val="0"/>
              </w:rPr>
            </w:r>
          </w:p>
        </w:tc>
      </w:tr>
    </w:tbl>
    <w:p w:rsidR="00000000" w:rsidDel="00000000" w:rsidP="00000000" w:rsidRDefault="00000000" w:rsidRPr="00000000" w14:paraId="0000011A">
      <w:pPr>
        <w:spacing w:after="20" w:lineRule="auto"/>
        <w:rPr/>
      </w:pPr>
      <w:r w:rsidDel="00000000" w:rsidR="00000000" w:rsidRPr="00000000">
        <w:rPr>
          <w:rtl w:val="0"/>
        </w:rPr>
      </w:r>
    </w:p>
    <w:p w:rsidR="00000000" w:rsidDel="00000000" w:rsidP="00000000" w:rsidRDefault="00000000" w:rsidRPr="00000000" w14:paraId="0000011B">
      <w:pPr>
        <w:rPr/>
      </w:pPr>
      <w:r w:rsidDel="00000000" w:rsidR="00000000" w:rsidRPr="00000000">
        <w:br w:type="page"/>
      </w:r>
      <w:r w:rsidDel="00000000" w:rsidR="00000000" w:rsidRPr="00000000">
        <w:rPr>
          <w:rtl w:val="0"/>
        </w:rPr>
        <w:t xml:space="preserve">*fixed cost</w:t>
      </w:r>
    </w:p>
    <w:p w:rsidR="00000000" w:rsidDel="00000000" w:rsidP="00000000" w:rsidRDefault="00000000" w:rsidRPr="00000000" w14:paraId="0000011C">
      <w:pPr>
        <w:pStyle w:val="Heading1"/>
        <w:rPr/>
      </w:pPr>
      <w:r w:rsidDel="00000000" w:rsidR="00000000" w:rsidRPr="00000000">
        <w:rPr>
          <w:rtl w:val="0"/>
        </w:rPr>
        <w:t xml:space="preserve">5 Resources Constraints and Assumptions</w:t>
      </w:r>
    </w:p>
    <w:p w:rsidR="00000000" w:rsidDel="00000000" w:rsidP="00000000" w:rsidRDefault="00000000" w:rsidRPr="00000000" w14:paraId="0000011D">
      <w:pPr>
        <w:pStyle w:val="Heading2"/>
        <w:rPr/>
      </w:pPr>
      <w:r w:rsidDel="00000000" w:rsidR="00000000" w:rsidRPr="00000000">
        <w:rPr>
          <w:rtl w:val="0"/>
        </w:rPr>
        <w:t xml:space="preserve">5.1 Preliminary resource and budget estimate</w:t>
      </w:r>
    </w:p>
    <w:p w:rsidR="00000000" w:rsidDel="00000000" w:rsidP="00000000" w:rsidRDefault="00000000" w:rsidRPr="00000000" w14:paraId="0000011E">
      <w:pPr>
        <w:rPr/>
      </w:pPr>
      <w:r w:rsidDel="00000000" w:rsidR="00000000" w:rsidRPr="00000000">
        <w:rPr>
          <w:rtl w:val="0"/>
        </w:rPr>
        <w:t xml:space="preserve">Estimate resources at a level appropriate for initiation. Student labor can be recorded in person-hours even when no money changes hands.</w:t>
      </w:r>
    </w:p>
    <w:tbl>
      <w:tblPr>
        <w:tblStyle w:val="Table13"/>
        <w:tblW w:w="10165.0" w:type="dxa"/>
        <w:jc w:val="center"/>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1F">
            <w:pPr>
              <w:spacing w:after="0" w:lineRule="auto"/>
              <w:rPr/>
            </w:pPr>
            <w:r w:rsidDel="00000000" w:rsidR="00000000" w:rsidRPr="00000000">
              <w:rPr>
                <w:rFonts w:ascii="Aptos" w:cs="Aptos" w:eastAsia="Aptos" w:hAnsi="Aptos"/>
                <w:b w:val="1"/>
                <w:bCs w:val="1"/>
                <w:i w:val="0"/>
                <w:iCs w:val="0"/>
                <w:color w:val="ffffff"/>
                <w:sz w:val="15"/>
                <w:szCs w:val="15"/>
                <w:rtl w:val="0"/>
              </w:rPr>
              <w:t xml:space="preserve">Resource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20">
            <w:pPr>
              <w:spacing w:after="0" w:lineRule="auto"/>
              <w:rPr/>
            </w:pPr>
            <w:r w:rsidDel="00000000" w:rsidR="00000000" w:rsidRPr="00000000">
              <w:rPr>
                <w:rFonts w:ascii="Aptos" w:cs="Aptos" w:eastAsia="Aptos" w:hAnsi="Aptos"/>
                <w:b w:val="1"/>
                <w:bCs w:val="1"/>
                <w:i w:val="0"/>
                <w:iCs w:val="0"/>
                <w:color w:val="ffffff"/>
                <w:sz w:val="15"/>
                <w:szCs w:val="15"/>
                <w:rtl w:val="0"/>
              </w:rPr>
              <w:t xml:space="preserve">Estimated quantity or effort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21">
            <w:pPr>
              <w:spacing w:after="0" w:lineRule="auto"/>
              <w:rPr/>
            </w:pPr>
            <w:r w:rsidDel="00000000" w:rsidR="00000000" w:rsidRPr="00000000">
              <w:rPr>
                <w:rFonts w:ascii="Aptos" w:cs="Aptos" w:eastAsia="Aptos" w:hAnsi="Aptos"/>
                <w:b w:val="1"/>
                <w:bCs w:val="1"/>
                <w:i w:val="0"/>
                <w:iCs w:val="0"/>
                <w:color w:val="ffffff"/>
                <w:sz w:val="15"/>
                <w:szCs w:val="15"/>
                <w:rtl w:val="0"/>
              </w:rPr>
              <w:t xml:space="preserve">Estimated cost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22">
            <w:pPr>
              <w:spacing w:after="0" w:lineRule="auto"/>
              <w:rPr/>
            </w:pPr>
            <w:r w:rsidDel="00000000" w:rsidR="00000000" w:rsidRPr="00000000">
              <w:rPr>
                <w:rFonts w:ascii="Aptos" w:cs="Aptos" w:eastAsia="Aptos" w:hAnsi="Aptos"/>
                <w:b w:val="1"/>
                <w:bCs w:val="1"/>
                <w:i w:val="0"/>
                <w:iCs w:val="0"/>
                <w:color w:val="ffffff"/>
                <w:sz w:val="15"/>
                <w:szCs w:val="15"/>
                <w:rtl w:val="0"/>
              </w:rPr>
              <w:t xml:space="preserve">Source or availability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23">
            <w:pPr>
              <w:spacing w:after="0" w:lineRule="auto"/>
              <w:rPr/>
            </w:pPr>
            <w:r w:rsidDel="00000000" w:rsidR="00000000" w:rsidRPr="00000000">
              <w:rPr>
                <w:rFonts w:ascii="Aptos" w:cs="Aptos" w:eastAsia="Aptos" w:hAnsi="Aptos"/>
                <w:b w:val="1"/>
                <w:bCs w:val="1"/>
                <w:i w:val="0"/>
                <w:iCs w:val="0"/>
                <w:color w:val="ffffff"/>
                <w:sz w:val="15"/>
                <w:szCs w:val="15"/>
                <w:rtl w:val="0"/>
              </w:rPr>
              <w:t xml:space="preserve">Owner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24">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Student effort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25">
            <w:pPr>
              <w:spacing w:after="0" w:line="246.99999999999994" w:lineRule="auto"/>
              <w:rPr/>
            </w:pPr>
            <w:r w:rsidDel="00000000" w:rsidR="00000000" w:rsidRPr="00000000">
              <w:rPr>
                <w:sz w:val="15"/>
                <w:szCs w:val="15"/>
                <w:rtl w:val="0"/>
              </w:rPr>
              <w:t xml:space="preserve">5-7 hours per week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26">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$0 course labor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27">
            <w:pPr>
              <w:spacing w:after="0" w:line="246.99999999999994" w:lineRule="auto"/>
              <w:rPr/>
            </w:pPr>
            <w:r w:rsidDel="00000000" w:rsidR="00000000" w:rsidRPr="00000000">
              <w:rPr>
                <w:sz w:val="15"/>
                <w:szCs w:val="15"/>
                <w:rtl w:val="0"/>
              </w:rPr>
              <w:t xml:space="preserve">Four-person student team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28">
            <w:pPr>
              <w:spacing w:after="0" w:line="246.99999999999994" w:lineRule="auto"/>
              <w:rPr/>
            </w:pPr>
            <w:r w:rsidDel="00000000" w:rsidR="00000000" w:rsidRPr="00000000">
              <w:rPr>
                <w:sz w:val="15"/>
                <w:szCs w:val="15"/>
                <w:rtl w:val="0"/>
              </w:rPr>
              <w:t xml:space="preserve">Team</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29">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Hosting or cloud services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2A">
            <w:pPr>
              <w:spacing w:after="0" w:line="246.99999999999994" w:lineRule="auto"/>
              <w:rPr/>
            </w:pPr>
            <w:r w:rsidDel="00000000" w:rsidR="00000000" w:rsidRPr="00000000">
              <w:rPr>
                <w:sz w:val="15"/>
                <w:szCs w:val="15"/>
                <w:rtl w:val="0"/>
              </w:rPr>
              <w:t xml:space="preserve">Free tier or AWS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2B">
            <w:pPr>
              <w:spacing w:after="0" w:line="246.99999999999994" w:lineRule="auto"/>
              <w:rPr/>
            </w:pPr>
            <w:r w:rsidDel="00000000" w:rsidR="00000000" w:rsidRPr="00000000">
              <w:rPr>
                <w:sz w:val="15"/>
                <w:szCs w:val="15"/>
                <w:rtl w:val="0"/>
              </w:rPr>
              <w:t xml:space="preserve">$0 expected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2C">
            <w:pPr>
              <w:spacing w:after="0" w:line="246.99999999999994" w:lineRule="auto"/>
              <w:rPr/>
            </w:pPr>
            <w:r w:rsidDel="00000000" w:rsidR="00000000" w:rsidRPr="00000000">
              <w:rPr>
                <w:sz w:val="15"/>
                <w:szCs w:val="15"/>
                <w:rtl w:val="0"/>
              </w:rPr>
              <w:t xml:space="preserve">Free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2D">
            <w:pPr>
              <w:spacing w:after="0" w:line="246.99999999999994" w:lineRule="auto"/>
              <w:rPr/>
            </w:pPr>
            <w:r w:rsidDel="00000000" w:rsidR="00000000" w:rsidRPr="00000000">
              <w:rPr>
                <w:sz w:val="15"/>
                <w:szCs w:val="15"/>
                <w:rtl w:val="0"/>
              </w:rPr>
              <w:t xml:space="preserve">Team</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2E">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Development tools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2F">
            <w:pPr>
              <w:spacing w:after="0" w:line="246.99999999999994" w:lineRule="auto"/>
              <w:rPr/>
            </w:pPr>
            <w:r w:rsidDel="00000000" w:rsidR="00000000" w:rsidRPr="00000000">
              <w:rPr>
                <w:sz w:val="15"/>
                <w:szCs w:val="15"/>
                <w:rtl w:val="0"/>
              </w:rPr>
              <w:t xml:space="preserve">IDE, GitHub, frameworks, database, and testing tools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30">
            <w:pPr>
              <w:spacing w:after="0" w:line="246.99999999999994" w:lineRule="auto"/>
              <w:rPr>
                <w:sz w:val="16"/>
                <w:szCs w:val="16"/>
              </w:rPr>
            </w:pPr>
            <w:r w:rsidDel="00000000" w:rsidR="00000000" w:rsidRPr="00000000">
              <w:rPr>
                <w:sz w:val="16"/>
                <w:szCs w:val="16"/>
                <w:rtl w:val="0"/>
              </w:rPr>
              <w:t xml:space="preserve">$0 expected</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31">
            <w:pPr>
              <w:spacing w:after="0" w:line="246.99999999999994" w:lineRule="auto"/>
              <w:rPr/>
            </w:pPr>
            <w:r w:rsidDel="00000000" w:rsidR="00000000" w:rsidRPr="00000000">
              <w:rPr>
                <w:sz w:val="15"/>
                <w:szCs w:val="15"/>
                <w:rtl w:val="0"/>
              </w:rPr>
              <w:t xml:space="preserve">Free/open-source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32">
            <w:pPr>
              <w:spacing w:after="0" w:line="246.99999999999994" w:lineRule="auto"/>
              <w:rPr/>
            </w:pPr>
            <w:r w:rsidDel="00000000" w:rsidR="00000000" w:rsidRPr="00000000">
              <w:rPr>
                <w:sz w:val="15"/>
                <w:szCs w:val="15"/>
                <w:rtl w:val="0"/>
              </w:rPr>
              <w:t xml:space="preserve">Team</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33">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Equipment or test devices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34">
            <w:pPr>
              <w:spacing w:after="0" w:line="246.99999999999994" w:lineRule="auto"/>
              <w:rPr/>
            </w:pPr>
            <w:r w:rsidDel="00000000" w:rsidR="00000000" w:rsidRPr="00000000">
              <w:rPr>
                <w:sz w:val="15"/>
                <w:szCs w:val="15"/>
                <w:rtl w:val="0"/>
              </w:rPr>
              <w:t xml:space="preserve">Student computers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35">
            <w:pPr>
              <w:spacing w:after="0" w:line="246.99999999999994" w:lineRule="auto"/>
              <w:rPr/>
            </w:pPr>
            <w:r w:rsidDel="00000000" w:rsidR="00000000" w:rsidRPr="00000000">
              <w:rPr>
                <w:sz w:val="15"/>
                <w:szCs w:val="15"/>
                <w:rtl w:val="0"/>
              </w:rPr>
              <w:t xml:space="preserve">$0 existing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36">
            <w:pPr>
              <w:spacing w:after="0" w:line="246.99999999999994" w:lineRule="auto"/>
              <w:rPr/>
            </w:pPr>
            <w:r w:rsidDel="00000000" w:rsidR="00000000" w:rsidRPr="00000000">
              <w:rPr>
                <w:sz w:val="15"/>
                <w:szCs w:val="15"/>
                <w:rtl w:val="0"/>
              </w:rPr>
              <w:t xml:space="preserve">Team-owned equipment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37">
            <w:pPr>
              <w:spacing w:after="0" w:line="246.99999999999994" w:lineRule="auto"/>
              <w:rPr/>
            </w:pPr>
            <w:r w:rsidDel="00000000" w:rsidR="00000000" w:rsidRPr="00000000">
              <w:rPr>
                <w:sz w:val="15"/>
                <w:szCs w:val="15"/>
                <w:rtl w:val="0"/>
              </w:rPr>
              <w:t xml:space="preserve">Team</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38">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Other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39">
            <w:pPr>
              <w:spacing w:after="0" w:line="246.99999999999994" w:lineRule="auto"/>
              <w:rPr/>
            </w:pPr>
            <w:r w:rsidDel="00000000" w:rsidR="00000000" w:rsidRPr="00000000">
              <w:rPr>
                <w:sz w:val="15"/>
                <w:szCs w:val="15"/>
                <w:rtl w:val="0"/>
              </w:rPr>
              <w:t xml:space="preserve">Charter, requirements, architecture, testing, final presentation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3A">
            <w:pPr>
              <w:spacing w:after="0" w:line="246.99999999999994" w:lineRule="auto"/>
              <w:rPr/>
            </w:pPr>
            <w:r w:rsidDel="00000000" w:rsidR="00000000" w:rsidRPr="00000000">
              <w:rPr>
                <w:sz w:val="15"/>
                <w:szCs w:val="15"/>
                <w:rtl w:val="0"/>
              </w:rPr>
              <w:t xml:space="preserve">$0 expected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3B">
            <w:pPr>
              <w:spacing w:after="0" w:line="246.99999999999994" w:lineRule="auto"/>
              <w:rPr/>
            </w:pPr>
            <w:r w:rsidDel="00000000" w:rsidR="00000000" w:rsidRPr="00000000">
              <w:rPr>
                <w:sz w:val="15"/>
                <w:szCs w:val="15"/>
                <w:rtl w:val="0"/>
              </w:rPr>
              <w:t xml:space="preserve">Microsoft Office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3C">
            <w:pPr>
              <w:spacing w:after="0" w:line="246.99999999999994" w:lineRule="auto"/>
              <w:rPr/>
            </w:pPr>
            <w:r w:rsidDel="00000000" w:rsidR="00000000" w:rsidRPr="00000000">
              <w:rPr>
                <w:sz w:val="15"/>
                <w:szCs w:val="15"/>
                <w:rtl w:val="0"/>
              </w:rPr>
              <w:t xml:space="preserve">Team</w:t>
            </w:r>
            <w:r w:rsidDel="00000000" w:rsidR="00000000" w:rsidRPr="00000000">
              <w:rPr>
                <w:rtl w:val="0"/>
              </w:rPr>
            </w:r>
          </w:p>
        </w:tc>
      </w:tr>
    </w:tbl>
    <w:p w:rsidR="00000000" w:rsidDel="00000000" w:rsidP="00000000" w:rsidRDefault="00000000" w:rsidRPr="00000000" w14:paraId="0000013D">
      <w:pPr>
        <w:spacing w:after="20" w:lineRule="auto"/>
        <w:rPr/>
      </w:pPr>
      <w:r w:rsidDel="00000000" w:rsidR="00000000" w:rsidRPr="00000000">
        <w:rPr>
          <w:rtl w:val="0"/>
        </w:rPr>
      </w:r>
    </w:p>
    <w:p w:rsidR="00000000" w:rsidDel="00000000" w:rsidP="00000000" w:rsidRDefault="00000000" w:rsidRPr="00000000" w14:paraId="0000013E">
      <w:pPr>
        <w:pStyle w:val="Heading2"/>
        <w:rPr/>
      </w:pPr>
      <w:r w:rsidDel="00000000" w:rsidR="00000000" w:rsidRPr="00000000">
        <w:rPr>
          <w:rtl w:val="0"/>
        </w:rPr>
        <w:t xml:space="preserve">5.2 Constraints</w:t>
      </w:r>
    </w:p>
    <w:tbl>
      <w:tblPr>
        <w:tblStyle w:val="Table14"/>
        <w:tblW w:w="10164.0" w:type="dxa"/>
        <w:jc w:val="center"/>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3F">
            <w:pPr>
              <w:spacing w:after="0" w:lineRule="auto"/>
              <w:rPr/>
            </w:pPr>
            <w:r w:rsidDel="00000000" w:rsidR="00000000" w:rsidRPr="00000000">
              <w:rPr>
                <w:rFonts w:ascii="Aptos" w:cs="Aptos" w:eastAsia="Aptos" w:hAnsi="Aptos"/>
                <w:b w:val="1"/>
                <w:bCs w:val="1"/>
                <w:i w:val="0"/>
                <w:iCs w:val="0"/>
                <w:color w:val="ffffff"/>
                <w:sz w:val="15"/>
                <w:szCs w:val="15"/>
                <w:rtl w:val="0"/>
              </w:rPr>
              <w:t xml:space="preserve">Constraint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40">
            <w:pPr>
              <w:spacing w:after="0" w:lineRule="auto"/>
              <w:rPr/>
            </w:pPr>
            <w:r w:rsidDel="00000000" w:rsidR="00000000" w:rsidRPr="00000000">
              <w:rPr>
                <w:rFonts w:ascii="Aptos" w:cs="Aptos" w:eastAsia="Aptos" w:hAnsi="Aptos"/>
                <w:b w:val="1"/>
                <w:bCs w:val="1"/>
                <w:i w:val="0"/>
                <w:iCs w:val="0"/>
                <w:color w:val="ffffff"/>
                <w:sz w:val="15"/>
                <w:szCs w:val="15"/>
                <w:rtl w:val="0"/>
              </w:rPr>
              <w:t xml:space="preserve">Limit placed on the product or project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41">
            <w:pPr>
              <w:spacing w:after="0" w:lineRule="auto"/>
              <w:rPr/>
            </w:pPr>
            <w:r w:rsidDel="00000000" w:rsidR="00000000" w:rsidRPr="00000000">
              <w:rPr>
                <w:rFonts w:ascii="Aptos" w:cs="Aptos" w:eastAsia="Aptos" w:hAnsi="Aptos"/>
                <w:b w:val="1"/>
                <w:bCs w:val="1"/>
                <w:i w:val="0"/>
                <w:iCs w:val="0"/>
                <w:color w:val="ffffff"/>
                <w:sz w:val="15"/>
                <w:szCs w:val="15"/>
                <w:rtl w:val="0"/>
              </w:rPr>
              <w:t xml:space="preserve">Source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42">
            <w:pPr>
              <w:spacing w:after="0" w:lineRule="auto"/>
              <w:rPr/>
            </w:pPr>
            <w:r w:rsidDel="00000000" w:rsidR="00000000" w:rsidRPr="00000000">
              <w:rPr>
                <w:rFonts w:ascii="Aptos" w:cs="Aptos" w:eastAsia="Aptos" w:hAnsi="Aptos"/>
                <w:b w:val="1"/>
                <w:bCs w:val="1"/>
                <w:i w:val="0"/>
                <w:iCs w:val="0"/>
                <w:color w:val="ffffff"/>
                <w:sz w:val="15"/>
                <w:szCs w:val="15"/>
                <w:rtl w:val="0"/>
              </w:rPr>
              <w:t xml:space="preserve">Effect on the team</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43">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C-01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44">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Complete the project within the course </w:t>
            </w:r>
            <w:r w:rsidDel="00000000" w:rsidR="00000000" w:rsidRPr="00000000">
              <w:rPr>
                <w:sz w:val="15"/>
                <w:szCs w:val="15"/>
                <w:rtl w:val="0"/>
              </w:rPr>
              <w:t xml:space="preserve">schedule.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45">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Course calendar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46">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The team must adjust scope before missing a required </w:t>
            </w:r>
            <w:r w:rsidDel="00000000" w:rsidR="00000000" w:rsidRPr="00000000">
              <w:rPr>
                <w:sz w:val="15"/>
                <w:szCs w:val="15"/>
                <w:rtl w:val="0"/>
              </w:rPr>
              <w:t xml:space="preserve">deadline.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47">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C-02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48">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Use only fabricated financial and card </w:t>
            </w:r>
            <w:r w:rsidDel="00000000" w:rsidR="00000000" w:rsidRPr="00000000">
              <w:rPr>
                <w:sz w:val="15"/>
                <w:szCs w:val="15"/>
                <w:rtl w:val="0"/>
              </w:rPr>
              <w:t xml:space="preserve">data.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49">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Sponsor brief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4A">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The product cannot connect to real accounts or process real </w:t>
            </w:r>
            <w:r w:rsidDel="00000000" w:rsidR="00000000" w:rsidRPr="00000000">
              <w:rPr>
                <w:sz w:val="15"/>
                <w:szCs w:val="15"/>
                <w:rtl w:val="0"/>
              </w:rPr>
              <w:t xml:space="preserve">money.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4B">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C-03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4C">
            <w:pPr>
              <w:spacing w:after="0" w:line="246.99999999999994" w:lineRule="auto"/>
              <w:rPr/>
            </w:pPr>
            <w:r w:rsidDel="00000000" w:rsidR="00000000" w:rsidRPr="00000000">
              <w:rPr>
                <w:sz w:val="15"/>
                <w:szCs w:val="15"/>
                <w:rtl w:val="0"/>
              </w:rPr>
              <w:t xml:space="preserve">Build a full-stack web application with a financial component and user login/registration.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4D">
            <w:pPr>
              <w:spacing w:after="0" w:line="246.99999999999994" w:lineRule="auto"/>
              <w:rPr/>
            </w:pPr>
            <w:r w:rsidDel="00000000" w:rsidR="00000000" w:rsidRPr="00000000">
              <w:rPr>
                <w:sz w:val="15"/>
                <w:szCs w:val="15"/>
                <w:rtl w:val="0"/>
              </w:rPr>
              <w:t xml:space="preserve">Commerce Bank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4E">
            <w:pPr>
              <w:spacing w:after="0" w:line="246.99999999999994" w:lineRule="auto"/>
              <w:rPr/>
            </w:pPr>
            <w:r w:rsidDel="00000000" w:rsidR="00000000" w:rsidRPr="00000000">
              <w:rPr>
                <w:sz w:val="15"/>
                <w:szCs w:val="15"/>
                <w:rtl w:val="0"/>
              </w:rPr>
              <w:t xml:space="preserve">The team must develop the front end, back end, database, and authentication.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4F">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C-</w:t>
            </w:r>
            <w:r w:rsidDel="00000000" w:rsidR="00000000" w:rsidRPr="00000000">
              <w:rPr>
                <w:sz w:val="15"/>
                <w:szCs w:val="15"/>
                <w:rtl w:val="0"/>
              </w:rPr>
              <w:t xml:space="preserve">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50">
            <w:pPr>
              <w:spacing w:after="0" w:line="246.99999999999994" w:lineRule="auto"/>
              <w:rPr/>
            </w:pPr>
            <w:r w:rsidDel="00000000" w:rsidR="00000000" w:rsidRPr="00000000">
              <w:rPr>
                <w:sz w:val="15"/>
                <w:szCs w:val="15"/>
                <w:rtl w:val="0"/>
              </w:rPr>
              <w:t xml:space="preserve">Passwords must be hashed, and a CMS like WordPress cannot be used.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51">
            <w:pPr>
              <w:spacing w:after="0" w:line="246.99999999999994" w:lineRule="auto"/>
              <w:rPr/>
            </w:pPr>
            <w:r w:rsidDel="00000000" w:rsidR="00000000" w:rsidRPr="00000000">
              <w:rPr>
                <w:sz w:val="15"/>
                <w:szCs w:val="15"/>
                <w:rtl w:val="0"/>
              </w:rPr>
              <w:t xml:space="preserve">Commerce Bank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52">
            <w:pPr>
              <w:spacing w:after="0" w:line="246.99999999999994" w:lineRule="auto"/>
              <w:rPr/>
            </w:pPr>
            <w:r w:rsidDel="00000000" w:rsidR="00000000" w:rsidRPr="00000000">
              <w:rPr>
                <w:sz w:val="15"/>
                <w:szCs w:val="15"/>
                <w:rtl w:val="0"/>
              </w:rPr>
              <w:t xml:space="preserve">The team must follow a security and development approach. </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53">
            <w:pPr>
              <w:spacing w:after="0" w:line="246.99999999999994" w:lineRule="auto"/>
              <w:rPr>
                <w:rFonts w:ascii="Aptos" w:cs="Aptos" w:eastAsia="Aptos" w:hAnsi="Aptos"/>
                <w:b w:val="0"/>
                <w:bCs w:val="0"/>
                <w:i w:val="0"/>
                <w:iCs w:val="0"/>
                <w:color w:val="1f2937"/>
                <w:sz w:val="15"/>
                <w:szCs w:val="15"/>
              </w:rPr>
            </w:pPr>
            <w:r w:rsidDel="00000000" w:rsidR="00000000" w:rsidRPr="00000000">
              <w:rPr>
                <w:sz w:val="15"/>
                <w:szCs w:val="15"/>
                <w:rtl w:val="0"/>
              </w:rPr>
              <w:t xml:space="preserve">C-05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54">
            <w:pPr>
              <w:spacing w:after="0" w:line="246.99999999999994" w:lineRule="auto"/>
              <w:rPr>
                <w:rFonts w:ascii="Aptos" w:cs="Aptos" w:eastAsia="Aptos" w:hAnsi="Aptos"/>
                <w:b w:val="0"/>
                <w:bCs w:val="0"/>
                <w:i w:val="0"/>
                <w:iCs w:val="0"/>
                <w:color w:val="1f2937"/>
                <w:sz w:val="15"/>
                <w:szCs w:val="15"/>
              </w:rPr>
            </w:pPr>
            <w:r w:rsidDel="00000000" w:rsidR="00000000" w:rsidRPr="00000000">
              <w:rPr>
                <w:sz w:val="15"/>
                <w:szCs w:val="15"/>
                <w:rtl w:val="0"/>
              </w:rPr>
              <w:t xml:space="preserve">CSS framework and a front-end framework/library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55">
            <w:pPr>
              <w:spacing w:after="0" w:line="246.99999999999994" w:lineRule="auto"/>
              <w:rPr>
                <w:rFonts w:ascii="Aptos" w:cs="Aptos" w:eastAsia="Aptos" w:hAnsi="Aptos"/>
                <w:b w:val="0"/>
                <w:bCs w:val="0"/>
                <w:i w:val="0"/>
                <w:iCs w:val="0"/>
                <w:color w:val="1f2937"/>
                <w:sz w:val="15"/>
                <w:szCs w:val="15"/>
              </w:rPr>
            </w:pPr>
            <w:r w:rsidDel="00000000" w:rsidR="00000000" w:rsidRPr="00000000">
              <w:rPr>
                <w:sz w:val="15"/>
                <w:szCs w:val="15"/>
                <w:rtl w:val="0"/>
              </w:rPr>
              <w:t xml:space="preserve">Commerce Bank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56">
            <w:pPr>
              <w:spacing w:after="0" w:line="246.99999999999994" w:lineRule="auto"/>
              <w:rPr>
                <w:rFonts w:ascii="Aptos" w:cs="Aptos" w:eastAsia="Aptos" w:hAnsi="Aptos"/>
                <w:b w:val="0"/>
                <w:bCs w:val="0"/>
                <w:i w:val="0"/>
                <w:iCs w:val="0"/>
                <w:color w:val="1f2937"/>
                <w:sz w:val="15"/>
                <w:szCs w:val="15"/>
              </w:rPr>
            </w:pPr>
            <w:r w:rsidDel="00000000" w:rsidR="00000000" w:rsidRPr="00000000">
              <w:rPr>
                <w:sz w:val="15"/>
                <w:szCs w:val="15"/>
                <w:rtl w:val="0"/>
              </w:rPr>
              <w:t xml:space="preserve">The team must select dev technologies.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57">
            <w:pPr>
              <w:spacing w:after="0" w:line="246.99999999999994" w:lineRule="auto"/>
              <w:rPr>
                <w:rFonts w:ascii="Aptos" w:cs="Aptos" w:eastAsia="Aptos" w:hAnsi="Aptos"/>
                <w:b w:val="0"/>
                <w:bCs w:val="0"/>
                <w:i w:val="0"/>
                <w:iCs w:val="0"/>
                <w:color w:val="1f2937"/>
                <w:sz w:val="15"/>
                <w:szCs w:val="15"/>
              </w:rPr>
            </w:pPr>
            <w:r w:rsidDel="00000000" w:rsidR="00000000" w:rsidRPr="00000000">
              <w:rPr>
                <w:sz w:val="15"/>
                <w:szCs w:val="15"/>
                <w:rtl w:val="0"/>
              </w:rPr>
              <w:t xml:space="preserve">C-06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58">
            <w:pPr>
              <w:spacing w:after="0" w:line="246.99999999999994" w:lineRule="auto"/>
              <w:rPr>
                <w:rFonts w:ascii="Aptos" w:cs="Aptos" w:eastAsia="Aptos" w:hAnsi="Aptos"/>
                <w:b w:val="0"/>
                <w:bCs w:val="0"/>
                <w:i w:val="0"/>
                <w:iCs w:val="0"/>
                <w:color w:val="1f2937"/>
                <w:sz w:val="15"/>
                <w:szCs w:val="15"/>
              </w:rPr>
            </w:pPr>
            <w:r w:rsidDel="00000000" w:rsidR="00000000" w:rsidRPr="00000000">
              <w:rPr>
                <w:sz w:val="15"/>
                <w:szCs w:val="15"/>
                <w:rtl w:val="0"/>
              </w:rPr>
              <w:t xml:space="preserve">Include login/register, dashboard, profile/settings, and at least two additional pages.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59">
            <w:pPr>
              <w:spacing w:after="0" w:line="246.99999999999994" w:lineRule="auto"/>
              <w:rPr>
                <w:rFonts w:ascii="Aptos" w:cs="Aptos" w:eastAsia="Aptos" w:hAnsi="Aptos"/>
                <w:b w:val="0"/>
                <w:bCs w:val="0"/>
                <w:i w:val="0"/>
                <w:iCs w:val="0"/>
                <w:color w:val="1f2937"/>
                <w:sz w:val="15"/>
                <w:szCs w:val="15"/>
              </w:rPr>
            </w:pPr>
            <w:r w:rsidDel="00000000" w:rsidR="00000000" w:rsidRPr="00000000">
              <w:rPr>
                <w:sz w:val="15"/>
                <w:szCs w:val="15"/>
                <w:rtl w:val="0"/>
              </w:rPr>
              <w:t xml:space="preserve">Commerce Bank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5A">
            <w:pPr>
              <w:spacing w:after="0" w:line="246.99999999999994" w:lineRule="auto"/>
              <w:rPr>
                <w:rFonts w:ascii="Aptos" w:cs="Aptos" w:eastAsia="Aptos" w:hAnsi="Aptos"/>
                <w:b w:val="0"/>
                <w:bCs w:val="0"/>
                <w:i w:val="0"/>
                <w:iCs w:val="0"/>
                <w:color w:val="1f2937"/>
                <w:sz w:val="15"/>
                <w:szCs w:val="15"/>
              </w:rPr>
            </w:pPr>
            <w:r w:rsidDel="00000000" w:rsidR="00000000" w:rsidRPr="00000000">
              <w:rPr>
                <w:sz w:val="15"/>
                <w:szCs w:val="15"/>
                <w:rtl w:val="0"/>
              </w:rPr>
              <w:t xml:space="preserve">Required pages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5B">
            <w:pPr>
              <w:spacing w:after="0" w:line="246.99999999999994" w:lineRule="auto"/>
              <w:rPr>
                <w:sz w:val="15"/>
                <w:szCs w:val="15"/>
              </w:rPr>
            </w:pPr>
            <w:r w:rsidDel="00000000" w:rsidR="00000000" w:rsidRPr="00000000">
              <w:rPr>
                <w:sz w:val="15"/>
                <w:szCs w:val="15"/>
                <w:rtl w:val="0"/>
              </w:rPr>
              <w:t xml:space="preserve">C-07</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5C">
            <w:pPr>
              <w:spacing w:after="0" w:line="246.99999999999994" w:lineRule="auto"/>
              <w:rPr>
                <w:rFonts w:ascii="Aptos" w:cs="Aptos" w:eastAsia="Aptos" w:hAnsi="Aptos"/>
                <w:b w:val="0"/>
                <w:bCs w:val="0"/>
                <w:i w:val="0"/>
                <w:iCs w:val="0"/>
                <w:color w:val="1f2937"/>
                <w:sz w:val="15"/>
                <w:szCs w:val="15"/>
              </w:rPr>
            </w:pPr>
            <w:r w:rsidDel="00000000" w:rsidR="00000000" w:rsidRPr="00000000">
              <w:rPr>
                <w:sz w:val="15"/>
                <w:szCs w:val="15"/>
                <w:rtl w:val="0"/>
              </w:rPr>
              <w:t xml:space="preserve">Unit testing and two stretch goals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5D">
            <w:pPr>
              <w:spacing w:after="0" w:line="246.99999999999994" w:lineRule="auto"/>
              <w:rPr>
                <w:rFonts w:ascii="Aptos" w:cs="Aptos" w:eastAsia="Aptos" w:hAnsi="Aptos"/>
                <w:b w:val="0"/>
                <w:bCs w:val="0"/>
                <w:i w:val="0"/>
                <w:iCs w:val="0"/>
                <w:color w:val="1f2937"/>
                <w:sz w:val="15"/>
                <w:szCs w:val="15"/>
              </w:rPr>
            </w:pPr>
            <w:r w:rsidDel="00000000" w:rsidR="00000000" w:rsidRPr="00000000">
              <w:rPr>
                <w:sz w:val="15"/>
                <w:szCs w:val="15"/>
                <w:rtl w:val="0"/>
              </w:rPr>
              <w:t xml:space="preserve">Commerce Bank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5E">
            <w:pPr>
              <w:spacing w:after="0" w:line="246.99999999999994" w:lineRule="auto"/>
              <w:rPr>
                <w:rFonts w:ascii="Aptos" w:cs="Aptos" w:eastAsia="Aptos" w:hAnsi="Aptos"/>
                <w:b w:val="0"/>
                <w:bCs w:val="0"/>
                <w:i w:val="0"/>
                <w:iCs w:val="0"/>
                <w:color w:val="1f2937"/>
                <w:sz w:val="15"/>
                <w:szCs w:val="15"/>
              </w:rPr>
            </w:pPr>
            <w:r w:rsidDel="00000000" w:rsidR="00000000" w:rsidRPr="00000000">
              <w:rPr>
                <w:sz w:val="15"/>
                <w:szCs w:val="15"/>
                <w:rtl w:val="0"/>
              </w:rPr>
              <w:t xml:space="preserve">Testing and stretch goals must be included in sprint planning.</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5F">
            <w:pPr>
              <w:spacing w:after="0" w:line="246.99999999999994" w:lineRule="auto"/>
              <w:rPr>
                <w:sz w:val="15"/>
                <w:szCs w:val="15"/>
              </w:rPr>
            </w:pPr>
            <w:r w:rsidDel="00000000" w:rsidR="00000000" w:rsidRPr="00000000">
              <w:rPr>
                <w:sz w:val="15"/>
                <w:szCs w:val="15"/>
                <w:rtl w:val="0"/>
              </w:rPr>
              <w:t xml:space="preserve">C-08</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60">
            <w:pPr>
              <w:spacing w:after="0" w:line="246.99999999999994" w:lineRule="auto"/>
              <w:rPr>
                <w:rFonts w:ascii="Aptos" w:cs="Aptos" w:eastAsia="Aptos" w:hAnsi="Aptos"/>
                <w:b w:val="0"/>
                <w:bCs w:val="0"/>
                <w:i w:val="0"/>
                <w:iCs w:val="0"/>
                <w:color w:val="1f2937"/>
                <w:sz w:val="15"/>
                <w:szCs w:val="15"/>
              </w:rPr>
            </w:pPr>
            <w:r w:rsidDel="00000000" w:rsidR="00000000" w:rsidRPr="00000000">
              <w:rPr>
                <w:sz w:val="15"/>
                <w:szCs w:val="15"/>
                <w:rtl w:val="0"/>
              </w:rPr>
              <w:t xml:space="preserve">Complete all documents and final deliverables.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61">
            <w:pPr>
              <w:spacing w:after="0" w:line="246.99999999999994" w:lineRule="auto"/>
              <w:rPr>
                <w:rFonts w:ascii="Aptos" w:cs="Aptos" w:eastAsia="Aptos" w:hAnsi="Aptos"/>
                <w:b w:val="0"/>
                <w:bCs w:val="0"/>
                <w:i w:val="0"/>
                <w:iCs w:val="0"/>
                <w:color w:val="1f2937"/>
                <w:sz w:val="15"/>
                <w:szCs w:val="15"/>
              </w:rPr>
            </w:pPr>
            <w:r w:rsidDel="00000000" w:rsidR="00000000" w:rsidRPr="00000000">
              <w:rPr>
                <w:sz w:val="15"/>
                <w:szCs w:val="15"/>
                <w:rtl w:val="0"/>
              </w:rPr>
              <w:t xml:space="preserve">Project submission checklist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62">
            <w:pPr>
              <w:spacing w:after="0" w:line="246.99999999999994" w:lineRule="auto"/>
              <w:rPr>
                <w:rFonts w:ascii="Aptos" w:cs="Aptos" w:eastAsia="Aptos" w:hAnsi="Aptos"/>
                <w:b w:val="0"/>
                <w:bCs w:val="0"/>
                <w:i w:val="0"/>
                <w:iCs w:val="0"/>
                <w:color w:val="1f2937"/>
                <w:sz w:val="15"/>
                <w:szCs w:val="15"/>
              </w:rPr>
            </w:pPr>
            <w:r w:rsidDel="00000000" w:rsidR="00000000" w:rsidRPr="00000000">
              <w:rPr>
                <w:sz w:val="15"/>
                <w:szCs w:val="15"/>
                <w:rtl w:val="0"/>
              </w:rPr>
              <w:t xml:space="preserve">The team must fill in the charter, requirements, project plan, test documentation, and source files.</w:t>
            </w:r>
            <w:r w:rsidDel="00000000" w:rsidR="00000000" w:rsidRPr="00000000">
              <w:rPr>
                <w:rtl w:val="0"/>
              </w:rPr>
            </w:r>
          </w:p>
        </w:tc>
      </w:tr>
    </w:tbl>
    <w:p w:rsidR="00000000" w:rsidDel="00000000" w:rsidP="00000000" w:rsidRDefault="00000000" w:rsidRPr="00000000" w14:paraId="00000163">
      <w:pPr>
        <w:spacing w:after="20" w:lineRule="auto"/>
        <w:rPr/>
      </w:pPr>
      <w:r w:rsidDel="00000000" w:rsidR="00000000" w:rsidRPr="00000000">
        <w:rPr>
          <w:rtl w:val="0"/>
        </w:rPr>
      </w:r>
    </w:p>
    <w:p w:rsidR="00000000" w:rsidDel="00000000" w:rsidP="00000000" w:rsidRDefault="00000000" w:rsidRPr="00000000" w14:paraId="00000164">
      <w:pPr>
        <w:pStyle w:val="Heading2"/>
        <w:rPr/>
      </w:pPr>
      <w:r w:rsidDel="00000000" w:rsidR="00000000" w:rsidRPr="00000000">
        <w:rPr>
          <w:rtl w:val="0"/>
        </w:rPr>
        <w:t xml:space="preserve">5.3 Assumptions and dependencies</w:t>
      </w:r>
    </w:p>
    <w:tbl>
      <w:tblPr>
        <w:tblStyle w:val="Table15"/>
        <w:tblW w:w="10164.0" w:type="dxa"/>
        <w:jc w:val="center"/>
        <w:tblLayout w:type="fixed"/>
        <w:tblLook w:val="0400"/>
      </w:tblPr>
      <w:tblGrid>
        <w:gridCol w:w="1694"/>
        <w:gridCol w:w="1694"/>
        <w:gridCol w:w="1694"/>
        <w:gridCol w:w="1694"/>
        <w:gridCol w:w="1694"/>
        <w:gridCol w:w="1694"/>
        <w:tblGridChange w:id="0">
          <w:tblGrid>
            <w:gridCol w:w="1694"/>
            <w:gridCol w:w="1694"/>
            <w:gridCol w:w="1694"/>
            <w:gridCol w:w="1694"/>
            <w:gridCol w:w="1694"/>
            <w:gridCol w:w="1694"/>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65">
            <w:pPr>
              <w:spacing w:after="0" w:lineRule="auto"/>
              <w:rPr/>
            </w:pPr>
            <w:r w:rsidDel="00000000" w:rsidR="00000000" w:rsidRPr="00000000">
              <w:rPr>
                <w:rFonts w:ascii="Aptos" w:cs="Aptos" w:eastAsia="Aptos" w:hAnsi="Aptos"/>
                <w:b w:val="1"/>
                <w:bCs w:val="1"/>
                <w:i w:val="0"/>
                <w:iCs w:val="0"/>
                <w:color w:val="ffffff"/>
                <w:sz w:val="14"/>
                <w:szCs w:val="14"/>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66">
            <w:pPr>
              <w:spacing w:after="0" w:lineRule="auto"/>
              <w:rPr/>
            </w:pPr>
            <w:r w:rsidDel="00000000" w:rsidR="00000000" w:rsidRPr="00000000">
              <w:rPr>
                <w:rFonts w:ascii="Aptos" w:cs="Aptos" w:eastAsia="Aptos" w:hAnsi="Aptos"/>
                <w:b w:val="1"/>
                <w:bCs w:val="1"/>
                <w:i w:val="0"/>
                <w:iCs w:val="0"/>
                <w:color w:val="ffffff"/>
                <w:sz w:val="14"/>
                <w:szCs w:val="14"/>
                <w:rtl w:val="0"/>
              </w:rPr>
              <w:t xml:space="preserve">Type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67">
            <w:pPr>
              <w:spacing w:after="0" w:lineRule="auto"/>
              <w:rPr/>
            </w:pPr>
            <w:r w:rsidDel="00000000" w:rsidR="00000000" w:rsidRPr="00000000">
              <w:rPr>
                <w:rFonts w:ascii="Aptos" w:cs="Aptos" w:eastAsia="Aptos" w:hAnsi="Aptos"/>
                <w:b w:val="1"/>
                <w:bCs w:val="1"/>
                <w:i w:val="0"/>
                <w:iCs w:val="0"/>
                <w:color w:val="ffffff"/>
                <w:sz w:val="14"/>
                <w:szCs w:val="14"/>
                <w:rtl w:val="0"/>
              </w:rPr>
              <w:t xml:space="preserve">Statement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68">
            <w:pPr>
              <w:spacing w:after="0" w:lineRule="auto"/>
              <w:rPr/>
            </w:pPr>
            <w:r w:rsidDel="00000000" w:rsidR="00000000" w:rsidRPr="00000000">
              <w:rPr>
                <w:rFonts w:ascii="Aptos" w:cs="Aptos" w:eastAsia="Aptos" w:hAnsi="Aptos"/>
                <w:b w:val="1"/>
                <w:bCs w:val="1"/>
                <w:i w:val="0"/>
                <w:iCs w:val="0"/>
                <w:color w:val="ffffff"/>
                <w:sz w:val="14"/>
                <w:szCs w:val="14"/>
                <w:rtl w:val="0"/>
              </w:rPr>
              <w:t xml:space="preserve">How the team will validate or respond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69">
            <w:pPr>
              <w:spacing w:after="0" w:lineRule="auto"/>
              <w:rPr/>
            </w:pPr>
            <w:r w:rsidDel="00000000" w:rsidR="00000000" w:rsidRPr="00000000">
              <w:rPr>
                <w:rFonts w:ascii="Aptos" w:cs="Aptos" w:eastAsia="Aptos" w:hAnsi="Aptos"/>
                <w:b w:val="1"/>
                <w:bCs w:val="1"/>
                <w:i w:val="0"/>
                <w:iCs w:val="0"/>
                <w:color w:val="ffffff"/>
                <w:sz w:val="14"/>
                <w:szCs w:val="14"/>
                <w:rtl w:val="0"/>
              </w:rPr>
              <w:t xml:space="preserve">Owner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6A">
            <w:pPr>
              <w:spacing w:after="0" w:lineRule="auto"/>
              <w:rPr/>
            </w:pPr>
            <w:r w:rsidDel="00000000" w:rsidR="00000000" w:rsidRPr="00000000">
              <w:rPr>
                <w:rFonts w:ascii="Aptos" w:cs="Aptos" w:eastAsia="Aptos" w:hAnsi="Aptos"/>
                <w:b w:val="1"/>
                <w:bCs w:val="1"/>
                <w:i w:val="0"/>
                <w:iCs w:val="0"/>
                <w:color w:val="ffffff"/>
                <w:sz w:val="14"/>
                <w:szCs w:val="14"/>
                <w:rtl w:val="0"/>
              </w:rPr>
              <w:t xml:space="preserve">Review date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6B">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A-01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6C">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Assumption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6D">
            <w:pPr>
              <w:spacing w:after="0" w:line="246.99999999999994" w:lineRule="auto"/>
              <w:rPr/>
            </w:pPr>
            <w:r w:rsidDel="00000000" w:rsidR="00000000" w:rsidRPr="00000000">
              <w:rPr>
                <w:sz w:val="14"/>
                <w:szCs w:val="14"/>
                <w:rtl w:val="0"/>
              </w:rPr>
              <w:t xml:space="preserve">Mentors will be available for questions and project feedback.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6E">
            <w:pPr>
              <w:spacing w:after="0" w:line="246.99999999999994" w:lineRule="auto"/>
              <w:rPr/>
            </w:pPr>
            <w:r w:rsidDel="00000000" w:rsidR="00000000" w:rsidRPr="00000000">
              <w:rPr>
                <w:sz w:val="14"/>
                <w:szCs w:val="14"/>
                <w:rtl w:val="0"/>
              </w:rPr>
              <w:t xml:space="preserve">Contact mentors when clarification is needed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6F">
            <w:pPr>
              <w:spacing w:after="0" w:line="246.99999999999994" w:lineRule="auto"/>
              <w:rPr/>
            </w:pPr>
            <w:r w:rsidDel="00000000" w:rsidR="00000000" w:rsidRPr="00000000">
              <w:rPr>
                <w:sz w:val="14"/>
                <w:szCs w:val="14"/>
                <w:rtl w:val="0"/>
              </w:rPr>
              <w:t xml:space="preserve">Gavin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70">
            <w:pPr>
              <w:spacing w:after="0" w:line="246.99999999999994" w:lineRule="auto"/>
              <w:rPr/>
            </w:pPr>
            <w:r w:rsidDel="00000000" w:rsidR="00000000" w:rsidRPr="00000000">
              <w:rPr>
                <w:sz w:val="14"/>
                <w:szCs w:val="14"/>
                <w:rtl w:val="0"/>
              </w:rPr>
              <w:t xml:space="preserve">Mid-semester check-in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71">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D-01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72">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Dependency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73">
            <w:pPr>
              <w:spacing w:after="0" w:line="246.99999999999994" w:lineRule="auto"/>
              <w:rPr/>
            </w:pPr>
            <w:r w:rsidDel="00000000" w:rsidR="00000000" w:rsidRPr="00000000">
              <w:rPr>
                <w:sz w:val="14"/>
                <w:szCs w:val="14"/>
                <w:rtl w:val="0"/>
              </w:rPr>
              <w:t xml:space="preserve">The team must select and complete two required stretch goals.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74">
            <w:pPr>
              <w:spacing w:after="0" w:line="246.99999999999994" w:lineRule="auto"/>
              <w:rPr/>
            </w:pPr>
            <w:r w:rsidDel="00000000" w:rsidR="00000000" w:rsidRPr="00000000">
              <w:rPr>
                <w:sz w:val="14"/>
                <w:szCs w:val="14"/>
                <w:rtl w:val="0"/>
              </w:rPr>
              <w:t xml:space="preserve">Two achievable goals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75">
            <w:pPr>
              <w:spacing w:after="0" w:line="246.99999999999994" w:lineRule="auto"/>
              <w:rPr/>
            </w:pPr>
            <w:r w:rsidDel="00000000" w:rsidR="00000000" w:rsidRPr="00000000">
              <w:rPr>
                <w:sz w:val="14"/>
                <w:szCs w:val="14"/>
                <w:rtl w:val="0"/>
              </w:rPr>
              <w:t xml:space="preserve">Team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76">
            <w:pPr>
              <w:spacing w:after="0" w:line="246.99999999999994" w:lineRule="auto"/>
              <w:rPr/>
            </w:pPr>
            <w:r w:rsidDel="00000000" w:rsidR="00000000" w:rsidRPr="00000000">
              <w:rPr>
                <w:sz w:val="14"/>
                <w:szCs w:val="14"/>
                <w:rtl w:val="0"/>
              </w:rPr>
              <w:t xml:space="preserve">Before later sprints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77">
            <w:pPr>
              <w:spacing w:after="0" w:line="246.99999999999994" w:lineRule="auto"/>
              <w:rPr/>
            </w:pPr>
            <w:r w:rsidDel="00000000" w:rsidR="00000000" w:rsidRPr="00000000">
              <w:rPr>
                <w:sz w:val="14"/>
                <w:szCs w:val="14"/>
                <w:rtl w:val="0"/>
              </w:rPr>
              <w:t xml:space="preserve">D-02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78">
            <w:pPr>
              <w:spacing w:after="0" w:line="246.99999999999994" w:lineRule="auto"/>
              <w:rPr/>
            </w:pPr>
            <w:r w:rsidDel="00000000" w:rsidR="00000000" w:rsidRPr="00000000">
              <w:rPr>
                <w:sz w:val="14"/>
                <w:szCs w:val="14"/>
                <w:rtl w:val="0"/>
              </w:rPr>
              <w:t xml:space="preserve">Dependency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79">
            <w:pPr>
              <w:spacing w:after="0" w:line="246.99999999999994" w:lineRule="auto"/>
              <w:rPr/>
            </w:pPr>
            <w:r w:rsidDel="00000000" w:rsidR="00000000" w:rsidRPr="00000000">
              <w:rPr>
                <w:sz w:val="14"/>
                <w:szCs w:val="14"/>
                <w:rtl w:val="0"/>
              </w:rPr>
              <w:t xml:space="preserve">Front-end, back-end, and database components must work together for the application to work.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7A">
            <w:pPr>
              <w:spacing w:after="0" w:line="246.99999999999994" w:lineRule="auto"/>
              <w:rPr/>
            </w:pPr>
            <w:r w:rsidDel="00000000" w:rsidR="00000000" w:rsidRPr="00000000">
              <w:rPr>
                <w:sz w:val="14"/>
                <w:szCs w:val="14"/>
                <w:rtl w:val="0"/>
              </w:rPr>
              <w:t xml:space="preserve">Test integration during each sprint before adding more features.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7B">
            <w:pPr>
              <w:spacing w:after="0" w:line="246.99999999999994" w:lineRule="auto"/>
              <w:rPr/>
            </w:pPr>
            <w:r w:rsidDel="00000000" w:rsidR="00000000" w:rsidRPr="00000000">
              <w:rPr>
                <w:sz w:val="14"/>
                <w:szCs w:val="14"/>
                <w:rtl w:val="0"/>
              </w:rPr>
              <w:t xml:space="preserve">Abdi/Antonio/Mikhail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7C">
            <w:pPr>
              <w:spacing w:after="0" w:line="246.99999999999994" w:lineRule="auto"/>
              <w:rPr/>
            </w:pPr>
            <w:r w:rsidDel="00000000" w:rsidR="00000000" w:rsidRPr="00000000">
              <w:rPr>
                <w:sz w:val="14"/>
                <w:szCs w:val="14"/>
                <w:rtl w:val="0"/>
              </w:rPr>
              <w:t xml:space="preserve">Each sprint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7D">
            <w:pPr>
              <w:spacing w:after="0" w:line="246.99999999999994" w:lineRule="auto"/>
              <w:rPr>
                <w:rFonts w:ascii="Aptos" w:cs="Aptos" w:eastAsia="Aptos" w:hAnsi="Aptos"/>
                <w:b w:val="0"/>
                <w:bCs w:val="0"/>
                <w:i w:val="0"/>
                <w:iCs w:val="0"/>
                <w:color w:val="1f2937"/>
                <w:sz w:val="14"/>
                <w:szCs w:val="14"/>
              </w:rPr>
            </w:pPr>
            <w:r w:rsidDel="00000000" w:rsidR="00000000" w:rsidRPr="00000000">
              <w:rPr>
                <w:sz w:val="14"/>
                <w:szCs w:val="14"/>
                <w:rtl w:val="0"/>
              </w:rPr>
              <w:t xml:space="preserve">D-03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7E">
            <w:pPr>
              <w:spacing w:after="0" w:line="246.99999999999994" w:lineRule="auto"/>
              <w:rPr>
                <w:rFonts w:ascii="Aptos" w:cs="Aptos" w:eastAsia="Aptos" w:hAnsi="Aptos"/>
                <w:b w:val="0"/>
                <w:bCs w:val="0"/>
                <w:i w:val="0"/>
                <w:iCs w:val="0"/>
                <w:color w:val="1f2937"/>
                <w:sz w:val="14"/>
                <w:szCs w:val="14"/>
              </w:rPr>
            </w:pPr>
            <w:r w:rsidDel="00000000" w:rsidR="00000000" w:rsidRPr="00000000">
              <w:rPr>
                <w:sz w:val="14"/>
                <w:szCs w:val="14"/>
                <w:rtl w:val="0"/>
              </w:rPr>
              <w:t xml:space="preserve">Dependency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7F">
            <w:pPr>
              <w:spacing w:after="0" w:line="246.99999999999994" w:lineRule="auto"/>
              <w:rPr>
                <w:rFonts w:ascii="Aptos" w:cs="Aptos" w:eastAsia="Aptos" w:hAnsi="Aptos"/>
                <w:b w:val="0"/>
                <w:bCs w:val="0"/>
                <w:i w:val="0"/>
                <w:iCs w:val="0"/>
                <w:color w:val="1f2937"/>
                <w:sz w:val="14"/>
                <w:szCs w:val="14"/>
              </w:rPr>
            </w:pPr>
            <w:r w:rsidDel="00000000" w:rsidR="00000000" w:rsidRPr="00000000">
              <w:rPr>
                <w:sz w:val="14"/>
                <w:szCs w:val="14"/>
                <w:rtl w:val="0"/>
              </w:rPr>
              <w:t xml:space="preserve">Required project documents, testing, presentation, and source files must be completed for final submission.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80">
            <w:pPr>
              <w:spacing w:after="0" w:line="246.99999999999994" w:lineRule="auto"/>
              <w:rPr>
                <w:rFonts w:ascii="Aptos" w:cs="Aptos" w:eastAsia="Aptos" w:hAnsi="Aptos"/>
                <w:b w:val="0"/>
                <w:bCs w:val="0"/>
                <w:i w:val="0"/>
                <w:iCs w:val="0"/>
                <w:color w:val="1f2937"/>
                <w:sz w:val="14"/>
                <w:szCs w:val="14"/>
              </w:rPr>
            </w:pPr>
            <w:r w:rsidDel="00000000" w:rsidR="00000000" w:rsidRPr="00000000">
              <w:rPr>
                <w:sz w:val="14"/>
                <w:szCs w:val="14"/>
                <w:rtl w:val="0"/>
              </w:rPr>
              <w:t xml:space="preserve">Track required deliverables throughout the semester.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81">
            <w:pPr>
              <w:spacing w:after="0" w:line="246.99999999999994" w:lineRule="auto"/>
              <w:rPr>
                <w:rFonts w:ascii="Aptos" w:cs="Aptos" w:eastAsia="Aptos" w:hAnsi="Aptos"/>
                <w:b w:val="0"/>
                <w:bCs w:val="0"/>
                <w:i w:val="0"/>
                <w:iCs w:val="0"/>
                <w:color w:val="1f2937"/>
                <w:sz w:val="14"/>
                <w:szCs w:val="14"/>
              </w:rPr>
            </w:pPr>
            <w:r w:rsidDel="00000000" w:rsidR="00000000" w:rsidRPr="00000000">
              <w:rPr>
                <w:sz w:val="14"/>
                <w:szCs w:val="14"/>
                <w:rtl w:val="0"/>
              </w:rPr>
              <w:t xml:space="preserve">Gavin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82">
            <w:pPr>
              <w:spacing w:after="0" w:line="246.99999999999994" w:lineRule="auto"/>
              <w:rPr>
                <w:rFonts w:ascii="Aptos" w:cs="Aptos" w:eastAsia="Aptos" w:hAnsi="Aptos"/>
                <w:b w:val="0"/>
                <w:bCs w:val="0"/>
                <w:i w:val="0"/>
                <w:iCs w:val="0"/>
                <w:color w:val="1f2937"/>
                <w:sz w:val="14"/>
                <w:szCs w:val="14"/>
              </w:rPr>
            </w:pPr>
            <w:r w:rsidDel="00000000" w:rsidR="00000000" w:rsidRPr="00000000">
              <w:rPr>
                <w:sz w:val="14"/>
                <w:szCs w:val="14"/>
                <w:rtl w:val="0"/>
              </w:rPr>
              <w:t xml:space="preserve">Each sprint</w:t>
            </w:r>
            <w:r w:rsidDel="00000000" w:rsidR="00000000" w:rsidRPr="00000000">
              <w:rPr>
                <w:rtl w:val="0"/>
              </w:rPr>
            </w:r>
          </w:p>
        </w:tc>
      </w:tr>
    </w:tbl>
    <w:p w:rsidR="00000000" w:rsidDel="00000000" w:rsidP="00000000" w:rsidRDefault="00000000" w:rsidRPr="00000000" w14:paraId="00000183">
      <w:pPr>
        <w:spacing w:after="20" w:lineRule="auto"/>
        <w:rPr/>
      </w:pPr>
      <w:r w:rsidDel="00000000" w:rsidR="00000000" w:rsidRPr="00000000">
        <w:rPr>
          <w:rtl w:val="0"/>
        </w:rPr>
      </w:r>
    </w:p>
    <w:p w:rsidR="00000000" w:rsidDel="00000000" w:rsidP="00000000" w:rsidRDefault="00000000" w:rsidRPr="00000000" w14:paraId="00000184">
      <w:pPr>
        <w:rPr/>
      </w:pPr>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1"/>
        <w:rPr/>
      </w:pPr>
      <w:r w:rsidDel="00000000" w:rsidR="00000000" w:rsidRPr="00000000">
        <w:rPr>
          <w:rtl w:val="0"/>
        </w:rPr>
        <w:t xml:space="preserve">6 Success Criteria Risks and Agile Working Agreement</w:t>
      </w:r>
    </w:p>
    <w:p w:rsidR="00000000" w:rsidDel="00000000" w:rsidP="00000000" w:rsidRDefault="00000000" w:rsidRPr="00000000" w14:paraId="00000186">
      <w:pPr>
        <w:pStyle w:val="Heading2"/>
        <w:rPr/>
      </w:pPr>
      <w:r w:rsidDel="00000000" w:rsidR="00000000" w:rsidRPr="00000000">
        <w:rPr>
          <w:rtl w:val="0"/>
        </w:rPr>
        <w:t xml:space="preserve">6.1 Project success criteria</w:t>
      </w:r>
    </w:p>
    <w:tbl>
      <w:tblPr>
        <w:tblStyle w:val="Table16"/>
        <w:tblW w:w="10165.0" w:type="dxa"/>
        <w:jc w:val="center"/>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87">
            <w:pPr>
              <w:spacing w:after="0" w:lineRule="auto"/>
              <w:rPr/>
            </w:pPr>
            <w:r w:rsidDel="00000000" w:rsidR="00000000" w:rsidRPr="00000000">
              <w:rPr>
                <w:rFonts w:ascii="Aptos" w:cs="Aptos" w:eastAsia="Aptos" w:hAnsi="Aptos"/>
                <w:b w:val="1"/>
                <w:bCs w:val="1"/>
                <w:i w:val="0"/>
                <w:iCs w:val="0"/>
                <w:color w:val="ffffff"/>
                <w:sz w:val="15"/>
                <w:szCs w:val="15"/>
                <w:rtl w:val="0"/>
              </w:rPr>
              <w:t xml:space="preserve">Criterion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88">
            <w:pPr>
              <w:spacing w:after="0" w:lineRule="auto"/>
              <w:rPr/>
            </w:pPr>
            <w:r w:rsidDel="00000000" w:rsidR="00000000" w:rsidRPr="00000000">
              <w:rPr>
                <w:rFonts w:ascii="Aptos" w:cs="Aptos" w:eastAsia="Aptos" w:hAnsi="Aptos"/>
                <w:b w:val="1"/>
                <w:bCs w:val="1"/>
                <w:i w:val="0"/>
                <w:iCs w:val="0"/>
                <w:color w:val="ffffff"/>
                <w:sz w:val="15"/>
                <w:szCs w:val="15"/>
                <w:rtl w:val="0"/>
              </w:rPr>
              <w:t xml:space="preserve">What success means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89">
            <w:pPr>
              <w:spacing w:after="0" w:lineRule="auto"/>
              <w:rPr/>
            </w:pPr>
            <w:r w:rsidDel="00000000" w:rsidR="00000000" w:rsidRPr="00000000">
              <w:rPr>
                <w:rFonts w:ascii="Aptos" w:cs="Aptos" w:eastAsia="Aptos" w:hAnsi="Aptos"/>
                <w:b w:val="1"/>
                <w:bCs w:val="1"/>
                <w:i w:val="0"/>
                <w:iCs w:val="0"/>
                <w:color w:val="ffffff"/>
                <w:sz w:val="15"/>
                <w:szCs w:val="15"/>
                <w:rtl w:val="0"/>
              </w:rPr>
              <w:t xml:space="preserve">Measure or threshold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8A">
            <w:pPr>
              <w:spacing w:after="0" w:lineRule="auto"/>
              <w:rPr/>
            </w:pPr>
            <w:r w:rsidDel="00000000" w:rsidR="00000000" w:rsidRPr="00000000">
              <w:rPr>
                <w:rFonts w:ascii="Aptos" w:cs="Aptos" w:eastAsia="Aptos" w:hAnsi="Aptos"/>
                <w:b w:val="1"/>
                <w:bCs w:val="1"/>
                <w:i w:val="0"/>
                <w:iCs w:val="0"/>
                <w:color w:val="ffffff"/>
                <w:sz w:val="15"/>
                <w:szCs w:val="15"/>
                <w:rtl w:val="0"/>
              </w:rPr>
              <w:t xml:space="preserve">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8B">
            <w:pPr>
              <w:spacing w:after="0" w:lineRule="auto"/>
              <w:rPr/>
            </w:pPr>
            <w:r w:rsidDel="00000000" w:rsidR="00000000" w:rsidRPr="00000000">
              <w:rPr>
                <w:rFonts w:ascii="Aptos" w:cs="Aptos" w:eastAsia="Aptos" w:hAnsi="Aptos"/>
                <w:b w:val="1"/>
                <w:bCs w:val="1"/>
                <w:i w:val="0"/>
                <w:iCs w:val="0"/>
                <w:color w:val="ffffff"/>
                <w:sz w:val="15"/>
                <w:szCs w:val="15"/>
                <w:rtl w:val="0"/>
              </w:rPr>
              <w:t xml:space="preserve">Reviewer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8C">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SC-01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8D">
            <w:pPr>
              <w:spacing w:after="0" w:line="246.99999999999994" w:lineRule="auto"/>
              <w:rPr>
                <w:sz w:val="15"/>
                <w:szCs w:val="15"/>
              </w:rPr>
            </w:pPr>
            <w:r w:rsidDel="00000000" w:rsidR="00000000" w:rsidRPr="00000000">
              <w:rPr>
                <w:sz w:val="15"/>
                <w:szCs w:val="15"/>
                <w:rtl w:val="0"/>
              </w:rPr>
              <w:t xml:space="preserve">The user will be able to make an account and connect their banking info.</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8E">
            <w:pPr>
              <w:spacing w:after="0" w:line="246.99999999999994" w:lineRule="auto"/>
              <w:rPr>
                <w:sz w:val="15"/>
                <w:szCs w:val="15"/>
              </w:rPr>
            </w:pPr>
            <w:r w:rsidDel="00000000" w:rsidR="00000000" w:rsidRPr="00000000">
              <w:rPr>
                <w:sz w:val="15"/>
                <w:szCs w:val="15"/>
                <w:rtl w:val="0"/>
              </w:rPr>
              <w:t xml:space="preserve">The website is readable, and account information is stored in hashes.</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8F">
            <w:pPr>
              <w:spacing w:after="0" w:line="246.99999999999994" w:lineRule="auto"/>
              <w:rPr>
                <w:sz w:val="15"/>
                <w:szCs w:val="15"/>
              </w:rPr>
            </w:pPr>
            <w:r w:rsidDel="00000000" w:rsidR="00000000" w:rsidRPr="00000000">
              <w:rPr>
                <w:sz w:val="15"/>
                <w:szCs w:val="15"/>
                <w:rtl w:val="0"/>
              </w:rPr>
              <w:t xml:space="preserve">Testing the code</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90">
            <w:pPr>
              <w:spacing w:after="0" w:line="246.99999999999994" w:lineRule="auto"/>
              <w:rPr>
                <w:rFonts w:ascii="Aptos" w:cs="Aptos" w:eastAsia="Aptos" w:hAnsi="Aptos"/>
                <w:b w:val="0"/>
                <w:bCs w:val="0"/>
                <w:i w:val="0"/>
                <w:iCs w:val="0"/>
                <w:color w:val="1f2937"/>
                <w:sz w:val="15"/>
                <w:szCs w:val="15"/>
              </w:rPr>
            </w:pPr>
            <w:r w:rsidDel="00000000" w:rsidR="00000000" w:rsidRPr="00000000">
              <w:rPr>
                <w:rtl w:val="0"/>
              </w:rPr>
            </w:r>
          </w:p>
          <w:p w:rsidR="00000000" w:rsidDel="00000000" w:rsidP="00000000" w:rsidRDefault="00000000" w:rsidRPr="00000000" w14:paraId="00000191">
            <w:pPr>
              <w:spacing w:after="0" w:line="246.99999999999994" w:lineRule="auto"/>
              <w:rPr>
                <w:sz w:val="15"/>
                <w:szCs w:val="15"/>
              </w:rPr>
            </w:pPr>
            <w:r w:rsidDel="00000000" w:rsidR="00000000" w:rsidRPr="00000000">
              <w:rPr>
                <w:sz w:val="15"/>
                <w:szCs w:val="15"/>
                <w:rtl w:val="0"/>
              </w:rPr>
              <w:t xml:space="preserve">Team</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92">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SC-02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93">
            <w:pPr>
              <w:spacing w:after="0" w:line="246.99999999999994" w:lineRule="auto"/>
              <w:rPr>
                <w:sz w:val="15"/>
                <w:szCs w:val="15"/>
              </w:rPr>
            </w:pPr>
            <w:r w:rsidDel="00000000" w:rsidR="00000000" w:rsidRPr="00000000">
              <w:rPr>
                <w:sz w:val="15"/>
                <w:szCs w:val="15"/>
                <w:rtl w:val="0"/>
              </w:rPr>
              <w:t xml:space="preserve">The website will be working and able to seamlessly display appropriate data</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94">
            <w:pPr>
              <w:spacing w:after="0" w:line="246.99999999999994" w:lineRule="auto"/>
              <w:rPr>
                <w:sz w:val="15"/>
                <w:szCs w:val="15"/>
              </w:rPr>
            </w:pPr>
            <w:r w:rsidDel="00000000" w:rsidR="00000000" w:rsidRPr="00000000">
              <w:rPr>
                <w:sz w:val="15"/>
                <w:szCs w:val="15"/>
                <w:rtl w:val="0"/>
              </w:rPr>
              <w:t xml:space="preserve">Nothing breaks after refreshing or switching sites/pages.</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95">
            <w:pPr>
              <w:spacing w:after="0" w:line="246.99999999999994" w:lineRule="auto"/>
              <w:rPr>
                <w:sz w:val="15"/>
                <w:szCs w:val="15"/>
              </w:rPr>
            </w:pPr>
            <w:r w:rsidDel="00000000" w:rsidR="00000000" w:rsidRPr="00000000">
              <w:rPr>
                <w:sz w:val="15"/>
                <w:szCs w:val="15"/>
                <w:rtl w:val="0"/>
              </w:rPr>
              <w:t xml:space="preserve">None at the moment</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96">
            <w:pPr>
              <w:spacing w:after="0" w:line="246.99999999999994" w:lineRule="auto"/>
              <w:rPr>
                <w:rFonts w:ascii="Aptos" w:cs="Aptos" w:eastAsia="Aptos" w:hAnsi="Aptos"/>
                <w:b w:val="0"/>
                <w:bCs w:val="0"/>
                <w:i w:val="0"/>
                <w:iCs w:val="0"/>
                <w:color w:val="1f2937"/>
                <w:sz w:val="15"/>
                <w:szCs w:val="15"/>
              </w:rPr>
            </w:pPr>
            <w:r w:rsidDel="00000000" w:rsidR="00000000" w:rsidRPr="00000000">
              <w:rPr>
                <w:rtl w:val="0"/>
              </w:rPr>
            </w:r>
          </w:p>
          <w:p w:rsidR="00000000" w:rsidDel="00000000" w:rsidP="00000000" w:rsidRDefault="00000000" w:rsidRPr="00000000" w14:paraId="00000197">
            <w:pPr>
              <w:spacing w:after="0" w:line="246.99999999999994" w:lineRule="auto"/>
              <w:rPr>
                <w:sz w:val="15"/>
                <w:szCs w:val="15"/>
              </w:rPr>
            </w:pPr>
            <w:r w:rsidDel="00000000" w:rsidR="00000000" w:rsidRPr="00000000">
              <w:rPr>
                <w:sz w:val="15"/>
                <w:szCs w:val="15"/>
                <w:rtl w:val="0"/>
              </w:rPr>
              <w:t xml:space="preserve">Team</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98">
            <w:pPr>
              <w:spacing w:after="0" w:line="246.99999999999994" w:lineRule="auto"/>
              <w:rPr/>
            </w:pPr>
            <w:r w:rsidDel="00000000" w:rsidR="00000000" w:rsidRPr="00000000">
              <w:rPr>
                <w:rFonts w:ascii="Aptos" w:cs="Aptos" w:eastAsia="Aptos" w:hAnsi="Aptos"/>
                <w:b w:val="0"/>
                <w:bCs w:val="0"/>
                <w:i w:val="0"/>
                <w:iCs w:val="0"/>
                <w:color w:val="1f2937"/>
                <w:sz w:val="15"/>
                <w:szCs w:val="15"/>
                <w:rtl w:val="0"/>
              </w:rPr>
              <w:t xml:space="preserve">SC-03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99">
            <w:pPr>
              <w:spacing w:after="0" w:line="246.99999999999994" w:lineRule="auto"/>
              <w:rPr>
                <w:sz w:val="15"/>
                <w:szCs w:val="15"/>
              </w:rPr>
            </w:pPr>
            <w:r w:rsidDel="00000000" w:rsidR="00000000" w:rsidRPr="00000000">
              <w:rPr>
                <w:sz w:val="15"/>
                <w:szCs w:val="15"/>
                <w:rtl w:val="0"/>
              </w:rPr>
              <w:t xml:space="preserve">The app is a success/popular enough to keep afloat on its own.</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9A">
            <w:pPr>
              <w:spacing w:after="0" w:line="246.99999999999994" w:lineRule="auto"/>
              <w:rPr>
                <w:sz w:val="15"/>
                <w:szCs w:val="15"/>
              </w:rPr>
            </w:pPr>
            <w:r w:rsidDel="00000000" w:rsidR="00000000" w:rsidRPr="00000000">
              <w:rPr>
                <w:sz w:val="15"/>
                <w:szCs w:val="15"/>
                <w:rtl w:val="0"/>
              </w:rPr>
              <w:t xml:space="preserve">If the value of operating it afterward is equal to (but more likely less than) the revenue</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9B">
            <w:pPr>
              <w:spacing w:after="0" w:line="246.99999999999994" w:lineRule="auto"/>
              <w:rPr>
                <w:sz w:val="15"/>
                <w:szCs w:val="15"/>
              </w:rPr>
            </w:pPr>
            <w:r w:rsidDel="00000000" w:rsidR="00000000" w:rsidRPr="00000000">
              <w:rPr>
                <w:sz w:val="15"/>
                <w:szCs w:val="15"/>
                <w:rtl w:val="0"/>
              </w:rPr>
              <w:t xml:space="preserve">Revenue</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9C">
            <w:pPr>
              <w:spacing w:after="0" w:line="246.99999999999994" w:lineRule="auto"/>
              <w:rPr>
                <w:sz w:val="15"/>
                <w:szCs w:val="15"/>
              </w:rPr>
            </w:pPr>
            <w:r w:rsidDel="00000000" w:rsidR="00000000" w:rsidRPr="00000000">
              <w:rPr>
                <w:sz w:val="15"/>
                <w:szCs w:val="15"/>
                <w:rtl w:val="0"/>
              </w:rPr>
              <w:t xml:space="preserve">Shareholder and Team</w:t>
            </w:r>
          </w:p>
        </w:tc>
      </w:tr>
    </w:tbl>
    <w:p w:rsidR="00000000" w:rsidDel="00000000" w:rsidP="00000000" w:rsidRDefault="00000000" w:rsidRPr="00000000" w14:paraId="0000019D">
      <w:pPr>
        <w:spacing w:after="20" w:lineRule="auto"/>
        <w:rPr/>
      </w:pPr>
      <w:r w:rsidDel="00000000" w:rsidR="00000000" w:rsidRPr="00000000">
        <w:rPr>
          <w:rtl w:val="0"/>
        </w:rPr>
      </w:r>
    </w:p>
    <w:p w:rsidR="00000000" w:rsidDel="00000000" w:rsidP="00000000" w:rsidRDefault="00000000" w:rsidRPr="00000000" w14:paraId="0000019E">
      <w:pPr>
        <w:pStyle w:val="Heading2"/>
        <w:rPr/>
      </w:pPr>
      <w:r w:rsidDel="00000000" w:rsidR="00000000" w:rsidRPr="00000000">
        <w:rPr>
          <w:rtl w:val="0"/>
        </w:rPr>
        <w:t xml:space="preserve">6.2 Initial risks and obstacles</w:t>
      </w:r>
    </w:p>
    <w:tbl>
      <w:tblPr>
        <w:tblStyle w:val="Table17"/>
        <w:tblW w:w="10164.0" w:type="dxa"/>
        <w:jc w:val="center"/>
        <w:tblLayout w:type="fixed"/>
        <w:tblLook w:val="0400"/>
      </w:tblPr>
      <w:tblGrid>
        <w:gridCol w:w="1694"/>
        <w:gridCol w:w="1694"/>
        <w:gridCol w:w="1694"/>
        <w:gridCol w:w="1694"/>
        <w:gridCol w:w="1694"/>
        <w:gridCol w:w="1694"/>
        <w:tblGridChange w:id="0">
          <w:tblGrid>
            <w:gridCol w:w="1694"/>
            <w:gridCol w:w="1694"/>
            <w:gridCol w:w="1694"/>
            <w:gridCol w:w="1694"/>
            <w:gridCol w:w="1694"/>
            <w:gridCol w:w="1694"/>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9F">
            <w:pPr>
              <w:spacing w:after="0" w:lineRule="auto"/>
              <w:rPr/>
            </w:pPr>
            <w:r w:rsidDel="00000000" w:rsidR="00000000" w:rsidRPr="00000000">
              <w:rPr>
                <w:rFonts w:ascii="Aptos" w:cs="Aptos" w:eastAsia="Aptos" w:hAnsi="Aptos"/>
                <w:b w:val="1"/>
                <w:bCs w:val="1"/>
                <w:i w:val="0"/>
                <w:iCs w:val="0"/>
                <w:color w:val="ffffff"/>
                <w:sz w:val="14"/>
                <w:szCs w:val="14"/>
                <w:rtl w:val="0"/>
              </w:rPr>
              <w:t xml:space="preserve">Risk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A0">
            <w:pPr>
              <w:spacing w:after="0" w:lineRule="auto"/>
              <w:rPr/>
            </w:pPr>
            <w:r w:rsidDel="00000000" w:rsidR="00000000" w:rsidRPr="00000000">
              <w:rPr>
                <w:rFonts w:ascii="Aptos" w:cs="Aptos" w:eastAsia="Aptos" w:hAnsi="Aptos"/>
                <w:b w:val="1"/>
                <w:bCs w:val="1"/>
                <w:i w:val="0"/>
                <w:iCs w:val="0"/>
                <w:color w:val="ffffff"/>
                <w:sz w:val="14"/>
                <w:szCs w:val="14"/>
                <w:rtl w:val="0"/>
              </w:rPr>
              <w:t xml:space="preserve">Potential problem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A1">
            <w:pPr>
              <w:spacing w:after="0" w:lineRule="auto"/>
              <w:rPr/>
            </w:pPr>
            <w:r w:rsidDel="00000000" w:rsidR="00000000" w:rsidRPr="00000000">
              <w:rPr>
                <w:rFonts w:ascii="Aptos" w:cs="Aptos" w:eastAsia="Aptos" w:hAnsi="Aptos"/>
                <w:b w:val="1"/>
                <w:bCs w:val="1"/>
                <w:i w:val="0"/>
                <w:iCs w:val="0"/>
                <w:color w:val="ffffff"/>
                <w:sz w:val="14"/>
                <w:szCs w:val="14"/>
                <w:rtl w:val="0"/>
              </w:rPr>
              <w:t xml:space="preserve">Likelihood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A2">
            <w:pPr>
              <w:spacing w:after="0" w:lineRule="auto"/>
              <w:rPr/>
            </w:pPr>
            <w:r w:rsidDel="00000000" w:rsidR="00000000" w:rsidRPr="00000000">
              <w:rPr>
                <w:rFonts w:ascii="Aptos" w:cs="Aptos" w:eastAsia="Aptos" w:hAnsi="Aptos"/>
                <w:b w:val="1"/>
                <w:bCs w:val="1"/>
                <w:i w:val="0"/>
                <w:iCs w:val="0"/>
                <w:color w:val="ffffff"/>
                <w:sz w:val="14"/>
                <w:szCs w:val="14"/>
                <w:rtl w:val="0"/>
              </w:rPr>
              <w:t xml:space="preserve">Impact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A3">
            <w:pPr>
              <w:spacing w:after="0" w:lineRule="auto"/>
              <w:rPr/>
            </w:pPr>
            <w:r w:rsidDel="00000000" w:rsidR="00000000" w:rsidRPr="00000000">
              <w:rPr>
                <w:rFonts w:ascii="Aptos" w:cs="Aptos" w:eastAsia="Aptos" w:hAnsi="Aptos"/>
                <w:b w:val="1"/>
                <w:bCs w:val="1"/>
                <w:i w:val="0"/>
                <w:iCs w:val="0"/>
                <w:color w:val="ffffff"/>
                <w:sz w:val="14"/>
                <w:szCs w:val="14"/>
                <w:rtl w:val="0"/>
              </w:rPr>
              <w:t xml:space="preserve">First response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A4">
            <w:pPr>
              <w:spacing w:after="0" w:lineRule="auto"/>
              <w:rPr/>
            </w:pPr>
            <w:r w:rsidDel="00000000" w:rsidR="00000000" w:rsidRPr="00000000">
              <w:rPr>
                <w:rFonts w:ascii="Aptos" w:cs="Aptos" w:eastAsia="Aptos" w:hAnsi="Aptos"/>
                <w:b w:val="1"/>
                <w:bCs w:val="1"/>
                <w:i w:val="0"/>
                <w:iCs w:val="0"/>
                <w:color w:val="ffffff"/>
                <w:sz w:val="14"/>
                <w:szCs w:val="14"/>
                <w:rtl w:val="0"/>
              </w:rPr>
              <w:t xml:space="preserve">Owner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A5">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R-0</w:t>
            </w:r>
            <w:r w:rsidDel="00000000" w:rsidR="00000000" w:rsidRPr="00000000">
              <w:rPr>
                <w:sz w:val="14"/>
                <w:szCs w:val="14"/>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A6">
            <w:pPr>
              <w:spacing w:after="0" w:line="246.99999999999994" w:lineRule="auto"/>
              <w:rPr>
                <w:sz w:val="14"/>
                <w:szCs w:val="14"/>
              </w:rPr>
            </w:pPr>
            <w:r w:rsidDel="00000000" w:rsidR="00000000" w:rsidRPr="00000000">
              <w:rPr>
                <w:sz w:val="14"/>
                <w:szCs w:val="14"/>
                <w:rtl w:val="0"/>
              </w:rPr>
              <w:t xml:space="preserve">Timing: whether the product will be finished on time.</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A7">
            <w:pPr>
              <w:spacing w:after="0" w:line="246.99999999999994" w:lineRule="auto"/>
              <w:rPr>
                <w:sz w:val="14"/>
                <w:szCs w:val="14"/>
              </w:rPr>
            </w:pPr>
            <w:r w:rsidDel="00000000" w:rsidR="00000000" w:rsidRPr="00000000">
              <w:rPr>
                <w:sz w:val="14"/>
                <w:szCs w:val="14"/>
                <w:rtl w:val="0"/>
              </w:rPr>
              <w:t xml:space="preserve">Low</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A8">
            <w:pPr>
              <w:spacing w:after="0" w:line="246.99999999999994" w:lineRule="auto"/>
              <w:rPr>
                <w:sz w:val="14"/>
                <w:szCs w:val="14"/>
              </w:rPr>
            </w:pPr>
            <w:r w:rsidDel="00000000" w:rsidR="00000000" w:rsidRPr="00000000">
              <w:rPr>
                <w:sz w:val="14"/>
                <w:szCs w:val="14"/>
                <w:rtl w:val="0"/>
              </w:rPr>
              <w:t xml:space="preserve">Medium</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A9">
            <w:pPr>
              <w:spacing w:after="0" w:line="246.99999999999994" w:lineRule="auto"/>
              <w:rPr>
                <w:sz w:val="14"/>
                <w:szCs w:val="14"/>
              </w:rPr>
            </w:pPr>
            <w:r w:rsidDel="00000000" w:rsidR="00000000" w:rsidRPr="00000000">
              <w:rPr>
                <w:sz w:val="14"/>
                <w:szCs w:val="14"/>
                <w:rtl w:val="0"/>
              </w:rPr>
              <w:t xml:space="preserve">Preventitive</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AA">
            <w:pPr>
              <w:spacing w:after="0" w:line="246.99999999999994" w:lineRule="auto"/>
              <w:rPr>
                <w:sz w:val="14"/>
                <w:szCs w:val="14"/>
              </w:rPr>
            </w:pPr>
            <w:r w:rsidDel="00000000" w:rsidR="00000000" w:rsidRPr="00000000">
              <w:rPr>
                <w:sz w:val="14"/>
                <w:szCs w:val="14"/>
                <w:rtl w:val="0"/>
              </w:rPr>
              <w:t xml:space="preserve">The team members of the group</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AB">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R-02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AC">
            <w:pPr>
              <w:spacing w:after="0" w:line="246.99999999999994" w:lineRule="auto"/>
              <w:rPr>
                <w:sz w:val="14"/>
                <w:szCs w:val="14"/>
              </w:rPr>
            </w:pPr>
            <w:r w:rsidDel="00000000" w:rsidR="00000000" w:rsidRPr="00000000">
              <w:rPr>
                <w:sz w:val="14"/>
                <w:szCs w:val="14"/>
                <w:rtl w:val="0"/>
              </w:rPr>
              <w:t xml:space="preserve">Information not hashed or easily able to be leaked</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AD">
            <w:pPr>
              <w:spacing w:after="0" w:line="246.99999999999994" w:lineRule="auto"/>
              <w:rPr>
                <w:sz w:val="14"/>
                <w:szCs w:val="14"/>
              </w:rPr>
            </w:pPr>
            <w:r w:rsidDel="00000000" w:rsidR="00000000" w:rsidRPr="00000000">
              <w:rPr>
                <w:sz w:val="14"/>
                <w:szCs w:val="14"/>
                <w:rtl w:val="0"/>
              </w:rPr>
              <w:t xml:space="preserve">Medium (right now)</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AE">
            <w:pPr>
              <w:spacing w:after="0" w:line="246.99999999999994" w:lineRule="auto"/>
              <w:rPr>
                <w:sz w:val="14"/>
                <w:szCs w:val="14"/>
              </w:rPr>
            </w:pPr>
            <w:r w:rsidDel="00000000" w:rsidR="00000000" w:rsidRPr="00000000">
              <w:rPr>
                <w:sz w:val="14"/>
                <w:szCs w:val="14"/>
                <w:rtl w:val="0"/>
              </w:rPr>
              <w:t xml:space="preserve">High</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AF">
            <w:pPr>
              <w:spacing w:after="0" w:line="246.99999999999994" w:lineRule="auto"/>
              <w:rPr>
                <w:sz w:val="14"/>
                <w:szCs w:val="14"/>
              </w:rPr>
            </w:pPr>
            <w:r w:rsidDel="00000000" w:rsidR="00000000" w:rsidRPr="00000000">
              <w:rPr>
                <w:sz w:val="14"/>
                <w:szCs w:val="14"/>
                <w:rtl w:val="0"/>
              </w:rPr>
              <w:t xml:space="preserve">Preventitive</w:t>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B0">
            <w:pPr>
              <w:spacing w:after="0" w:line="246.99999999999994" w:lineRule="auto"/>
              <w:rPr>
                <w:sz w:val="14"/>
                <w:szCs w:val="14"/>
              </w:rPr>
            </w:pPr>
            <w:r w:rsidDel="00000000" w:rsidR="00000000" w:rsidRPr="00000000">
              <w:rPr>
                <w:sz w:val="14"/>
                <w:szCs w:val="14"/>
                <w:rtl w:val="0"/>
              </w:rPr>
              <w:t xml:space="preserve">Database manager</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B1">
            <w:pPr>
              <w:spacing w:after="0" w:line="246.99999999999994" w:lineRule="auto"/>
              <w:rPr/>
            </w:pPr>
            <w:r w:rsidDel="00000000" w:rsidR="00000000" w:rsidRPr="00000000">
              <w:rPr>
                <w:rFonts w:ascii="Aptos" w:cs="Aptos" w:eastAsia="Aptos" w:hAnsi="Aptos"/>
                <w:b w:val="0"/>
                <w:bCs w:val="0"/>
                <w:i w:val="0"/>
                <w:iCs w:val="0"/>
                <w:color w:val="1f2937"/>
                <w:sz w:val="14"/>
                <w:szCs w:val="14"/>
                <w:rtl w:val="0"/>
              </w:rPr>
              <w:t xml:space="preserve">R-03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B2">
            <w:pPr>
              <w:spacing w:after="0" w:line="246.99999999999994" w:lineRule="auto"/>
              <w:rPr>
                <w:sz w:val="14"/>
                <w:szCs w:val="14"/>
              </w:rPr>
            </w:pPr>
            <w:r w:rsidDel="00000000" w:rsidR="00000000" w:rsidRPr="00000000">
              <w:rPr>
                <w:sz w:val="14"/>
                <w:szCs w:val="14"/>
                <w:rtl w:val="0"/>
              </w:rPr>
              <w:t xml:space="preserve">AI chatbot going on a loop</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B3">
            <w:pPr>
              <w:spacing w:after="0" w:line="246.99999999999994" w:lineRule="auto"/>
              <w:rPr>
                <w:sz w:val="14"/>
                <w:szCs w:val="14"/>
              </w:rPr>
            </w:pPr>
            <w:r w:rsidDel="00000000" w:rsidR="00000000" w:rsidRPr="00000000">
              <w:rPr>
                <w:sz w:val="14"/>
                <w:szCs w:val="14"/>
                <w:rtl w:val="0"/>
              </w:rPr>
              <w:t xml:space="preserve">Low</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B4">
            <w:pPr>
              <w:spacing w:after="0" w:line="246.99999999999994" w:lineRule="auto"/>
              <w:rPr>
                <w:sz w:val="14"/>
                <w:szCs w:val="14"/>
              </w:rPr>
            </w:pPr>
            <w:r w:rsidDel="00000000" w:rsidR="00000000" w:rsidRPr="00000000">
              <w:rPr>
                <w:sz w:val="14"/>
                <w:szCs w:val="14"/>
                <w:rtl w:val="0"/>
              </w:rPr>
              <w:t xml:space="preserve">Low</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B5">
            <w:pPr>
              <w:spacing w:after="0" w:line="246.99999999999994" w:lineRule="auto"/>
              <w:rPr>
                <w:sz w:val="14"/>
                <w:szCs w:val="14"/>
              </w:rPr>
            </w:pPr>
            <w:r w:rsidDel="00000000" w:rsidR="00000000" w:rsidRPr="00000000">
              <w:rPr>
                <w:sz w:val="14"/>
                <w:szCs w:val="14"/>
                <w:rtl w:val="0"/>
              </w:rPr>
              <w:t xml:space="preserve">Contingency Action/Preventive</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B6">
            <w:pPr>
              <w:spacing w:after="0" w:line="246.99999999999994" w:lineRule="auto"/>
              <w:rPr>
                <w:sz w:val="14"/>
                <w:szCs w:val="14"/>
              </w:rPr>
            </w:pPr>
            <w:r w:rsidDel="00000000" w:rsidR="00000000" w:rsidRPr="00000000">
              <w:rPr>
                <w:sz w:val="14"/>
                <w:szCs w:val="14"/>
                <w:rtl w:val="0"/>
              </w:rPr>
              <w:t xml:space="preserve">Backend developer.</w:t>
            </w:r>
          </w:p>
        </w:tc>
      </w:tr>
    </w:tbl>
    <w:p w:rsidR="00000000" w:rsidDel="00000000" w:rsidP="00000000" w:rsidRDefault="00000000" w:rsidRPr="00000000" w14:paraId="000001B7">
      <w:pPr>
        <w:spacing w:after="20" w:lineRule="auto"/>
        <w:rPr/>
      </w:pPr>
      <w:r w:rsidDel="00000000" w:rsidR="00000000" w:rsidRPr="00000000">
        <w:rPr>
          <w:rtl w:val="0"/>
        </w:rPr>
      </w:r>
    </w:p>
    <w:p w:rsidR="00000000" w:rsidDel="00000000" w:rsidP="00000000" w:rsidRDefault="00000000" w:rsidRPr="00000000" w14:paraId="000001B8">
      <w:pPr>
        <w:pStyle w:val="Heading2"/>
        <w:rPr/>
      </w:pPr>
      <w:r w:rsidDel="00000000" w:rsidR="00000000" w:rsidRPr="00000000">
        <w:rPr>
          <w:rtl w:val="0"/>
        </w:rPr>
        <w:t xml:space="preserve">6.3 Agile working agreement</w:t>
      </w:r>
    </w:p>
    <w:tbl>
      <w:tblPr>
        <w:tblStyle w:val="Table18"/>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B9">
            <w:pPr>
              <w:spacing w:after="0" w:lineRule="auto"/>
              <w:rPr/>
            </w:pPr>
            <w:r w:rsidDel="00000000" w:rsidR="00000000" w:rsidRPr="00000000">
              <w:rPr>
                <w:rFonts w:ascii="Aptos" w:cs="Aptos" w:eastAsia="Aptos" w:hAnsi="Aptos"/>
                <w:b w:val="1"/>
                <w:bCs w:val="1"/>
                <w:i w:val="0"/>
                <w:iCs w:val="0"/>
                <w:color w:val="ffffff"/>
                <w:sz w:val="16"/>
                <w:szCs w:val="16"/>
                <w:rtl w:val="0"/>
              </w:rPr>
              <w:t xml:space="preserve">Working practice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BA">
            <w:pPr>
              <w:spacing w:after="0" w:lineRule="auto"/>
              <w:rPr/>
            </w:pPr>
            <w:r w:rsidDel="00000000" w:rsidR="00000000" w:rsidRPr="00000000">
              <w:rPr>
                <w:rFonts w:ascii="Aptos" w:cs="Aptos" w:eastAsia="Aptos" w:hAnsi="Aptos"/>
                <w:b w:val="1"/>
                <w:bCs w:val="1"/>
                <w:i w:val="0"/>
                <w:iCs w:val="0"/>
                <w:color w:val="ffffff"/>
                <w:sz w:val="16"/>
                <w:szCs w:val="16"/>
                <w:rtl w:val="0"/>
              </w:rPr>
              <w:t xml:space="preserve">Team agreement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BB">
            <w:pPr>
              <w:spacing w:after="0" w:line="246.99999999999994" w:lineRule="auto"/>
              <w:rPr/>
            </w:pPr>
            <w:r w:rsidDel="00000000" w:rsidR="00000000" w:rsidRPr="00000000">
              <w:rPr>
                <w:rFonts w:ascii="Aptos" w:cs="Aptos" w:eastAsia="Aptos" w:hAnsi="Aptos"/>
                <w:b w:val="1"/>
                <w:bCs w:val="1"/>
                <w:i w:val="0"/>
                <w:iCs w:val="0"/>
                <w:color w:val="1f2937"/>
                <w:sz w:val="16"/>
                <w:szCs w:val="16"/>
                <w:rtl w:val="0"/>
              </w:rPr>
              <w:t xml:space="preserve">Sprint length and ceremonies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BC">
            <w:pPr>
              <w:spacing w:after="0" w:line="246.99999999999994" w:lineRule="auto"/>
              <w:rPr>
                <w:sz w:val="16"/>
                <w:szCs w:val="16"/>
              </w:rPr>
            </w:pPr>
            <w:r w:rsidDel="00000000" w:rsidR="00000000" w:rsidRPr="00000000">
              <w:rPr>
                <w:sz w:val="16"/>
                <w:szCs w:val="16"/>
                <w:rtl w:val="0"/>
              </w:rPr>
              <w:t xml:space="preserve">Weekly, 1 week each</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BD">
            <w:pPr>
              <w:spacing w:after="0" w:line="246.99999999999994" w:lineRule="auto"/>
              <w:rPr/>
            </w:pPr>
            <w:r w:rsidDel="00000000" w:rsidR="00000000" w:rsidRPr="00000000">
              <w:rPr>
                <w:rFonts w:ascii="Aptos" w:cs="Aptos" w:eastAsia="Aptos" w:hAnsi="Aptos"/>
                <w:b w:val="1"/>
                <w:bCs w:val="1"/>
                <w:i w:val="0"/>
                <w:iCs w:val="0"/>
                <w:color w:val="1f2937"/>
                <w:sz w:val="16"/>
                <w:szCs w:val="16"/>
                <w:rtl w:val="0"/>
              </w:rPr>
              <w:t xml:space="preserve">Backlog ownership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BE">
            <w:pPr>
              <w:spacing w:after="0" w:line="246.99999999999994" w:lineRule="auto"/>
              <w:rPr>
                <w:sz w:val="16"/>
                <w:szCs w:val="16"/>
              </w:rPr>
            </w:pPr>
            <w:r w:rsidDel="00000000" w:rsidR="00000000" w:rsidRPr="00000000">
              <w:rPr>
                <w:sz w:val="16"/>
                <w:szCs w:val="16"/>
                <w:rtl w:val="0"/>
              </w:rPr>
              <w:t xml:space="preserve">Gavin, team leader</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BF">
            <w:pPr>
              <w:spacing w:after="0" w:line="246.99999999999994" w:lineRule="auto"/>
              <w:rPr/>
            </w:pPr>
            <w:r w:rsidDel="00000000" w:rsidR="00000000" w:rsidRPr="00000000">
              <w:rPr>
                <w:rFonts w:ascii="Aptos" w:cs="Aptos" w:eastAsia="Aptos" w:hAnsi="Aptos"/>
                <w:b w:val="1"/>
                <w:bCs w:val="1"/>
                <w:i w:val="0"/>
                <w:iCs w:val="0"/>
                <w:color w:val="1f2937"/>
                <w:sz w:val="16"/>
                <w:szCs w:val="16"/>
                <w:rtl w:val="0"/>
              </w:rPr>
              <w:t xml:space="preserve">Definition of done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C0">
            <w:pPr>
              <w:spacing w:after="0" w:line="246.99999999999994" w:lineRule="auto"/>
              <w:rPr>
                <w:sz w:val="16"/>
                <w:szCs w:val="16"/>
              </w:rPr>
            </w:pPr>
            <w:r w:rsidDel="00000000" w:rsidR="00000000" w:rsidRPr="00000000">
              <w:rPr>
                <w:sz w:val="16"/>
                <w:szCs w:val="16"/>
                <w:rtl w:val="0"/>
              </w:rPr>
              <w:t xml:space="preserve">Code must be able to run without issues, be tested before fully presented/released, be documented for others to see what each line does, and pass the use cases</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C1">
            <w:pPr>
              <w:spacing w:after="0" w:line="246.99999999999994" w:lineRule="auto"/>
              <w:rPr/>
            </w:pPr>
            <w:r w:rsidDel="00000000" w:rsidR="00000000" w:rsidRPr="00000000">
              <w:rPr>
                <w:rFonts w:ascii="Aptos" w:cs="Aptos" w:eastAsia="Aptos" w:hAnsi="Aptos"/>
                <w:b w:val="1"/>
                <w:bCs w:val="1"/>
                <w:i w:val="0"/>
                <w:iCs w:val="0"/>
                <w:color w:val="1f2937"/>
                <w:sz w:val="16"/>
                <w:szCs w:val="16"/>
                <w:rtl w:val="0"/>
              </w:rPr>
              <w:t xml:space="preserve">Communication and response time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C2">
            <w:pPr>
              <w:spacing w:after="0" w:line="246.99999999999994" w:lineRule="auto"/>
              <w:rPr>
                <w:sz w:val="16"/>
                <w:szCs w:val="16"/>
              </w:rPr>
            </w:pPr>
            <w:r w:rsidDel="00000000" w:rsidR="00000000" w:rsidRPr="00000000">
              <w:rPr>
                <w:sz w:val="16"/>
                <w:szCs w:val="16"/>
                <w:rtl w:val="0"/>
              </w:rPr>
              <w:t xml:space="preserve">Discord, group chat, and the expected response time should be within the first few hours. Meeting-wise, we’re trying weekly, and attendance isn’t fully required but highly recommended. Communication outside of meetings is done through channel texting.</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C3">
            <w:pPr>
              <w:spacing w:after="0" w:line="246.99999999999994" w:lineRule="auto"/>
              <w:rPr/>
            </w:pPr>
            <w:r w:rsidDel="00000000" w:rsidR="00000000" w:rsidRPr="00000000">
              <w:rPr>
                <w:rFonts w:ascii="Aptos" w:cs="Aptos" w:eastAsia="Aptos" w:hAnsi="Aptos"/>
                <w:b w:val="1"/>
                <w:bCs w:val="1"/>
                <w:i w:val="0"/>
                <w:iCs w:val="0"/>
                <w:color w:val="1f2937"/>
                <w:sz w:val="16"/>
                <w:szCs w:val="16"/>
                <w:rtl w:val="0"/>
              </w:rPr>
              <w:t xml:space="preserve">Scope change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C4">
            <w:pPr>
              <w:spacing w:after="0" w:line="246.99999999999994" w:lineRule="auto"/>
              <w:rPr>
                <w:sz w:val="16"/>
                <w:szCs w:val="16"/>
              </w:rPr>
            </w:pPr>
            <w:r w:rsidDel="00000000" w:rsidR="00000000" w:rsidRPr="00000000">
              <w:rPr>
                <w:sz w:val="16"/>
                <w:szCs w:val="16"/>
                <w:rtl w:val="0"/>
              </w:rPr>
              <w:t xml:space="preserve">Everyone does; that way, whoever is in charge of a certain section can help stay updated.</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C5">
            <w:pPr>
              <w:spacing w:after="0" w:line="246.99999999999994" w:lineRule="auto"/>
              <w:rPr/>
            </w:pPr>
            <w:r w:rsidDel="00000000" w:rsidR="00000000" w:rsidRPr="00000000">
              <w:rPr>
                <w:rFonts w:ascii="Aptos" w:cs="Aptos" w:eastAsia="Aptos" w:hAnsi="Aptos"/>
                <w:b w:val="1"/>
                <w:bCs w:val="1"/>
                <w:i w:val="0"/>
                <w:iCs w:val="0"/>
                <w:color w:val="1f2937"/>
                <w:sz w:val="16"/>
                <w:szCs w:val="16"/>
                <w:rtl w:val="0"/>
              </w:rPr>
              <w:t xml:space="preserve">Conflict or missed commitment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C6">
            <w:pPr>
              <w:spacing w:after="0" w:line="246.99999999999994" w:lineRule="auto"/>
              <w:rPr>
                <w:sz w:val="16"/>
                <w:szCs w:val="16"/>
              </w:rPr>
            </w:pPr>
            <w:r w:rsidDel="00000000" w:rsidR="00000000" w:rsidRPr="00000000">
              <w:rPr>
                <w:sz w:val="16"/>
                <w:szCs w:val="16"/>
                <w:rtl w:val="0"/>
              </w:rPr>
              <w:t xml:space="preserve">For this moment, it doesn’t seem too likely, but what should be done is discussed in private or by asking if necessary help is needed.</w:t>
            </w:r>
          </w:p>
        </w:tc>
      </w:tr>
    </w:tbl>
    <w:p w:rsidR="00000000" w:rsidDel="00000000" w:rsidP="00000000" w:rsidRDefault="00000000" w:rsidRPr="00000000" w14:paraId="000001C7">
      <w:pPr>
        <w:spacing w:after="20" w:lineRule="auto"/>
        <w:rPr/>
      </w:pPr>
      <w:r w:rsidDel="00000000" w:rsidR="00000000" w:rsidRPr="00000000">
        <w:rPr>
          <w:rtl w:val="0"/>
        </w:rPr>
      </w:r>
    </w:p>
    <w:p w:rsidR="00000000" w:rsidDel="00000000" w:rsidP="00000000" w:rsidRDefault="00000000" w:rsidRPr="00000000" w14:paraId="000001C8">
      <w:pPr>
        <w:rPr/>
      </w:pPr>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1"/>
        <w:rPr/>
      </w:pPr>
      <w:r w:rsidDel="00000000" w:rsidR="00000000" w:rsidRPr="00000000">
        <w:rPr>
          <w:rtl w:val="0"/>
        </w:rPr>
        <w:t xml:space="preserve">7 Approval and Submission Check</w:t>
      </w:r>
    </w:p>
    <w:p w:rsidR="00000000" w:rsidDel="00000000" w:rsidP="00000000" w:rsidRDefault="00000000" w:rsidRPr="00000000" w14:paraId="000001CA">
      <w:pPr>
        <w:rPr/>
      </w:pPr>
      <w:r w:rsidDel="00000000" w:rsidR="00000000" w:rsidRPr="00000000">
        <w:rPr>
          <w:rtl w:val="0"/>
        </w:rPr>
        <w:t xml:space="preserve">Approval confirms that the reviewers understand the project purpose, boundaries, expected outcomes, and initial authority. It does not freeze the entire backlog. Record approved charter changes in the revision history.</w:t>
      </w:r>
    </w:p>
    <w:p w:rsidR="00000000" w:rsidDel="00000000" w:rsidP="00000000" w:rsidRDefault="00000000" w:rsidRPr="00000000" w14:paraId="000001CB">
      <w:pPr>
        <w:pStyle w:val="Heading2"/>
        <w:rPr/>
      </w:pPr>
      <w:r w:rsidDel="00000000" w:rsidR="00000000" w:rsidRPr="00000000">
        <w:rPr>
          <w:rtl w:val="0"/>
        </w:rPr>
        <w:t xml:space="preserve">7.1 Review decisions</w:t>
      </w:r>
    </w:p>
    <w:tbl>
      <w:tblPr>
        <w:tblStyle w:val="Table19"/>
        <w:tblW w:w="10165.0" w:type="dxa"/>
        <w:jc w:val="center"/>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CC">
            <w:pPr>
              <w:spacing w:after="0" w:lineRule="auto"/>
              <w:rPr/>
            </w:pPr>
            <w:r w:rsidDel="00000000" w:rsidR="00000000" w:rsidRPr="00000000">
              <w:rPr>
                <w:rFonts w:ascii="Aptos" w:cs="Aptos" w:eastAsia="Aptos" w:hAnsi="Aptos"/>
                <w:b w:val="1"/>
                <w:bCs w:val="1"/>
                <w:i w:val="0"/>
                <w:iCs w:val="0"/>
                <w:color w:val="ffffff"/>
                <w:sz w:val="16"/>
                <w:szCs w:val="16"/>
                <w:rtl w:val="0"/>
              </w:rPr>
              <w:t xml:space="preserve">Reviewer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CD">
            <w:pPr>
              <w:spacing w:after="0" w:lineRule="auto"/>
              <w:rPr/>
            </w:pPr>
            <w:r w:rsidDel="00000000" w:rsidR="00000000" w:rsidRPr="00000000">
              <w:rPr>
                <w:rFonts w:ascii="Aptos" w:cs="Aptos" w:eastAsia="Aptos" w:hAnsi="Aptos"/>
                <w:b w:val="1"/>
                <w:bCs w:val="1"/>
                <w:i w:val="0"/>
                <w:iCs w:val="0"/>
                <w:color w:val="ffffff"/>
                <w:sz w:val="16"/>
                <w:szCs w:val="16"/>
                <w:rtl w:val="0"/>
              </w:rPr>
              <w:t xml:space="preserve">Role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CE">
            <w:pPr>
              <w:spacing w:after="0" w:lineRule="auto"/>
              <w:rPr/>
            </w:pPr>
            <w:r w:rsidDel="00000000" w:rsidR="00000000" w:rsidRPr="00000000">
              <w:rPr>
                <w:rFonts w:ascii="Aptos" w:cs="Aptos" w:eastAsia="Aptos" w:hAnsi="Aptos"/>
                <w:b w:val="1"/>
                <w:bCs w:val="1"/>
                <w:i w:val="0"/>
                <w:iCs w:val="0"/>
                <w:color w:val="ffffff"/>
                <w:sz w:val="16"/>
                <w:szCs w:val="16"/>
                <w:rtl w:val="0"/>
              </w:rPr>
              <w:t xml:space="preserve">Decision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CF">
            <w:pPr>
              <w:spacing w:after="0" w:lineRule="auto"/>
              <w:rPr/>
            </w:pPr>
            <w:r w:rsidDel="00000000" w:rsidR="00000000" w:rsidRPr="00000000">
              <w:rPr>
                <w:rFonts w:ascii="Aptos" w:cs="Aptos" w:eastAsia="Aptos" w:hAnsi="Aptos"/>
                <w:b w:val="1"/>
                <w:bCs w:val="1"/>
                <w:i w:val="0"/>
                <w:iCs w:val="0"/>
                <w:color w:val="ffffff"/>
                <w:sz w:val="16"/>
                <w:szCs w:val="16"/>
                <w:rtl w:val="0"/>
              </w:rPr>
              <w:t xml:space="preserve">Conditions or comments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D0">
            <w:pPr>
              <w:spacing w:after="0" w:lineRule="auto"/>
              <w:rPr/>
            </w:pPr>
            <w:r w:rsidDel="00000000" w:rsidR="00000000" w:rsidRPr="00000000">
              <w:rPr>
                <w:rFonts w:ascii="Aptos" w:cs="Aptos" w:eastAsia="Aptos" w:hAnsi="Aptos"/>
                <w:b w:val="1"/>
                <w:bCs w:val="1"/>
                <w:i w:val="0"/>
                <w:iCs w:val="0"/>
                <w:color w:val="ffffff"/>
                <w:sz w:val="16"/>
                <w:szCs w:val="16"/>
                <w:rtl w:val="0"/>
              </w:rPr>
              <w:t xml:space="preserve">Date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D1">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Commerce Bank Ment</w:t>
            </w:r>
            <w:r w:rsidDel="00000000" w:rsidR="00000000" w:rsidRPr="00000000">
              <w:rPr>
                <w:sz w:val="16"/>
                <w:szCs w:val="16"/>
                <w:rtl w:val="0"/>
              </w:rPr>
              <w:t xml:space="preserve">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D2">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Project sponsor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D3">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[Approve / Revise]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D4">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[Conditions or comments]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D5">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[Date]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D6">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Shah, Syed Jawad Hussain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D7">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Instructor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D8">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[Approve / Revise]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D9">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[Conditions or comments]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DA">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[Date]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DB">
            <w:pPr>
              <w:spacing w:after="0" w:line="246.99999999999994" w:lineRule="auto"/>
              <w:rPr/>
            </w:pPr>
            <w:r w:rsidDel="00000000" w:rsidR="00000000" w:rsidRPr="00000000">
              <w:rPr>
                <w:sz w:val="16"/>
                <w:szCs w:val="16"/>
                <w:rtl w:val="0"/>
              </w:rPr>
              <w:t xml:space="preserve">Gavin Barton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DC">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Student project lead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DD">
            <w:pPr>
              <w:spacing w:after="0" w:line="246.99999999999994" w:lineRule="auto"/>
              <w:rPr/>
            </w:pPr>
            <w:r w:rsidDel="00000000" w:rsidR="00000000" w:rsidRPr="00000000">
              <w:rPr>
                <w:rFonts w:ascii="Aptos" w:cs="Aptos" w:eastAsia="Aptos" w:hAnsi="Aptos"/>
                <w:b w:val="0"/>
                <w:bCs w:val="0"/>
                <w:i w:val="0"/>
                <w:iCs w:val="0"/>
                <w:color w:val="1f2937"/>
                <w:sz w:val="16"/>
                <w:szCs w:val="16"/>
                <w:rtl w:val="0"/>
              </w:rPr>
              <w:t xml:space="preserve">Accept team commitment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DE">
            <w:pPr>
              <w:spacing w:after="0" w:line="246.99999999999994" w:lineRule="auto"/>
              <w:rPr/>
            </w:pPr>
            <w:r w:rsidDel="00000000" w:rsidR="00000000" w:rsidRPr="00000000">
              <w:rPr>
                <w:sz w:val="16"/>
                <w:szCs w:val="16"/>
                <w:rtl w:val="0"/>
              </w:rPr>
              <w:t xml:space="preserve">No comment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DF">
            <w:pPr>
              <w:spacing w:after="0" w:line="246.99999999999994" w:lineRule="auto"/>
              <w:rPr/>
            </w:pPr>
            <w:r w:rsidDel="00000000" w:rsidR="00000000" w:rsidRPr="00000000">
              <w:rPr>
                <w:sz w:val="16"/>
                <w:szCs w:val="16"/>
                <w:rtl w:val="0"/>
              </w:rPr>
              <w:t xml:space="preserve">9/25/2026</w:t>
            </w:r>
            <w:r w:rsidDel="00000000" w:rsidR="00000000" w:rsidRPr="00000000">
              <w:rPr>
                <w:rtl w:val="0"/>
              </w:rPr>
            </w:r>
          </w:p>
        </w:tc>
      </w:tr>
    </w:tbl>
    <w:p w:rsidR="00000000" w:rsidDel="00000000" w:rsidP="00000000" w:rsidRDefault="00000000" w:rsidRPr="00000000" w14:paraId="000001E0">
      <w:pPr>
        <w:spacing w:after="20" w:lineRule="auto"/>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7.2 Signatures</w:t>
      </w:r>
    </w:p>
    <w:tbl>
      <w:tblPr>
        <w:tblStyle w:val="Table20"/>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E2">
            <w:pPr>
              <w:spacing w:after="0" w:lineRule="auto"/>
              <w:rPr/>
            </w:pPr>
            <w:r w:rsidDel="00000000" w:rsidR="00000000" w:rsidRPr="00000000">
              <w:rPr>
                <w:rFonts w:ascii="Aptos" w:cs="Aptos" w:eastAsia="Aptos" w:hAnsi="Aptos"/>
                <w:b w:val="1"/>
                <w:bCs w:val="1"/>
                <w:i w:val="0"/>
                <w:iCs w:val="0"/>
                <w:color w:val="ffffff"/>
                <w:sz w:val="17"/>
                <w:szCs w:val="17"/>
                <w:rtl w:val="0"/>
              </w:rPr>
              <w:t xml:space="preserve">Name and role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E3">
            <w:pPr>
              <w:spacing w:after="0" w:lineRule="auto"/>
              <w:rPr/>
            </w:pPr>
            <w:r w:rsidDel="00000000" w:rsidR="00000000" w:rsidRPr="00000000">
              <w:rPr>
                <w:rFonts w:ascii="Aptos" w:cs="Aptos" w:eastAsia="Aptos" w:hAnsi="Aptos"/>
                <w:b w:val="1"/>
                <w:bCs w:val="1"/>
                <w:i w:val="0"/>
                <w:iCs w:val="0"/>
                <w:color w:val="ffffff"/>
                <w:sz w:val="17"/>
                <w:szCs w:val="17"/>
                <w:rtl w:val="0"/>
              </w:rPr>
              <w:t xml:space="preserve">Signature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5.0" w:type="dxa"/>
              <w:bottom w:w="95.0" w:type="dxa"/>
            </w:tcMar>
            <w:vAlign w:val="center"/>
          </w:tcPr>
          <w:p w:rsidR="00000000" w:rsidDel="00000000" w:rsidP="00000000" w:rsidRDefault="00000000" w:rsidRPr="00000000" w14:paraId="000001E4">
            <w:pPr>
              <w:spacing w:after="0" w:lineRule="auto"/>
              <w:rPr/>
            </w:pPr>
            <w:r w:rsidDel="00000000" w:rsidR="00000000" w:rsidRPr="00000000">
              <w:rPr>
                <w:rFonts w:ascii="Aptos" w:cs="Aptos" w:eastAsia="Aptos" w:hAnsi="Aptos"/>
                <w:b w:val="1"/>
                <w:bCs w:val="1"/>
                <w:i w:val="0"/>
                <w:iCs w:val="0"/>
                <w:color w:val="ffffff"/>
                <w:sz w:val="17"/>
                <w:szCs w:val="17"/>
                <w:rtl w:val="0"/>
              </w:rPr>
              <w:t xml:space="preserve">Date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E5">
            <w:pPr>
              <w:spacing w:after="0" w:line="246.99999999999994" w:lineRule="auto"/>
              <w:rPr/>
            </w:pPr>
            <w:r w:rsidDel="00000000" w:rsidR="00000000" w:rsidRPr="00000000">
              <w:rPr>
                <w:sz w:val="17"/>
                <w:szCs w:val="17"/>
                <w:rtl w:val="0"/>
              </w:rPr>
              <w:t xml:space="preserve">Commerce Bank Mentor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E6">
            <w:pPr>
              <w:spacing w:after="0" w:line="246.99999999999994" w:lineRule="auto"/>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E7">
            <w:pPr>
              <w:spacing w:after="0" w:line="246.99999999999994" w:lineRule="auto"/>
              <w:rPr/>
            </w:pP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E8">
            <w:pPr>
              <w:spacing w:after="0" w:line="246.99999999999994" w:lineRule="auto"/>
              <w:rPr/>
            </w:pPr>
            <w:r w:rsidDel="00000000" w:rsidR="00000000" w:rsidRPr="00000000">
              <w:rPr>
                <w:sz w:val="16"/>
                <w:szCs w:val="16"/>
                <w:rtl w:val="0"/>
              </w:rPr>
              <w:t xml:space="preserve">Shah, Syed Jawad Hussain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E9">
            <w:pPr>
              <w:spacing w:after="0" w:line="246.99999999999994" w:lineRule="auto"/>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5.0" w:type="dxa"/>
              <w:bottom w:w="95.0" w:type="dxa"/>
            </w:tcMar>
            <w:vAlign w:val="center"/>
          </w:tcPr>
          <w:p w:rsidR="00000000" w:rsidDel="00000000" w:rsidP="00000000" w:rsidRDefault="00000000" w:rsidRPr="00000000" w14:paraId="000001EA">
            <w:pPr>
              <w:spacing w:after="0" w:line="246.99999999999994" w:lineRule="auto"/>
              <w:rPr/>
            </w:pP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EB">
            <w:pPr>
              <w:spacing w:after="0" w:line="246.99999999999994" w:lineRule="auto"/>
              <w:rPr/>
            </w:pPr>
            <w:r w:rsidDel="00000000" w:rsidR="00000000" w:rsidRPr="00000000">
              <w:rPr>
                <w:sz w:val="17"/>
                <w:szCs w:val="17"/>
                <w:rtl w:val="0"/>
              </w:rPr>
              <w:t xml:space="preserve">Gavin Barton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EC">
            <w:pPr>
              <w:spacing w:after="0" w:line="246.99999999999994" w:lineRule="auto"/>
              <w:rPr>
                <w:rFonts w:ascii="Pacifico" w:cs="Pacifico" w:eastAsia="Pacifico" w:hAnsi="Pacifico"/>
              </w:rPr>
            </w:pPr>
            <w:r w:rsidDel="00000000" w:rsidR="00000000" w:rsidRPr="00000000">
              <w:rPr>
                <w:rFonts w:ascii="Pacifico" w:cs="Pacifico" w:eastAsia="Pacifico" w:hAnsi="Pacifico"/>
                <w:rtl w:val="0"/>
              </w:rPr>
              <w:t xml:space="preserve">Gavin Barton</w:t>
            </w:r>
          </w:p>
        </w:tc>
        <w:tc>
          <w:tcPr>
            <w:tcBorders>
              <w:top w:color="d9d9d9" w:space="0" w:sz="6" w:val="single"/>
              <w:left w:color="d9d9d9" w:space="0" w:sz="6" w:val="single"/>
              <w:bottom w:color="d9d9d9" w:space="0" w:sz="6" w:val="single"/>
              <w:right w:color="d9d9d9" w:space="0" w:sz="6" w:val="single"/>
            </w:tcBorders>
            <w:tcMar>
              <w:top w:w="95.0" w:type="dxa"/>
              <w:bottom w:w="95.0" w:type="dxa"/>
            </w:tcMar>
            <w:vAlign w:val="center"/>
          </w:tcPr>
          <w:p w:rsidR="00000000" w:rsidDel="00000000" w:rsidP="00000000" w:rsidRDefault="00000000" w:rsidRPr="00000000" w14:paraId="000001ED">
            <w:pPr>
              <w:spacing w:after="0" w:line="246.99999999999994" w:lineRule="auto"/>
              <w:rPr>
                <w:rFonts w:ascii="Arial" w:cs="Arial" w:eastAsia="Arial" w:hAnsi="Arial"/>
              </w:rPr>
            </w:pPr>
            <w:r w:rsidDel="00000000" w:rsidR="00000000" w:rsidRPr="00000000">
              <w:rPr>
                <w:rFonts w:ascii="Arial" w:cs="Arial" w:eastAsia="Arial" w:hAnsi="Arial"/>
                <w:rtl w:val="0"/>
              </w:rPr>
              <w:t xml:space="preserve">9/25/2026</w:t>
            </w:r>
          </w:p>
        </w:tc>
      </w:tr>
    </w:tbl>
    <w:p w:rsidR="00000000" w:rsidDel="00000000" w:rsidP="00000000" w:rsidRDefault="00000000" w:rsidRPr="00000000" w14:paraId="000001EE">
      <w:pPr>
        <w:spacing w:after="20" w:lineRule="auto"/>
        <w:rPr/>
      </w:pPr>
      <w:r w:rsidDel="00000000" w:rsidR="00000000" w:rsidRPr="00000000">
        <w:rPr>
          <w:rtl w:val="0"/>
        </w:rPr>
      </w:r>
    </w:p>
    <w:p w:rsidR="00000000" w:rsidDel="00000000" w:rsidP="00000000" w:rsidRDefault="00000000" w:rsidRPr="00000000" w14:paraId="000001EF">
      <w:pPr>
        <w:pStyle w:val="Heading2"/>
        <w:rPr/>
      </w:pPr>
      <w:r w:rsidDel="00000000" w:rsidR="00000000" w:rsidRPr="00000000">
        <w:rPr>
          <w:rtl w:val="0"/>
        </w:rPr>
        <w:t xml:space="preserve">7.3 Final submission checklist</w:t>
      </w:r>
    </w:p>
    <w:p w:rsidR="00000000" w:rsidDel="00000000" w:rsidP="00000000" w:rsidRDefault="00000000" w:rsidRPr="00000000" w14:paraId="000001F0">
      <w:pPr>
        <w:spacing w:after="60" w:lineRule="auto"/>
        <w:ind w:left="173" w:firstLine="0"/>
        <w:rPr/>
      </w:pPr>
      <w:r w:rsidDel="00000000" w:rsidR="00000000" w:rsidRPr="00000000">
        <w:rPr>
          <w:rtl w:val="0"/>
        </w:rPr>
        <w:t xml:space="preserve">[ ] The problem or opportunity is clear and does not begin with a predetermined solution.</w:t>
      </w:r>
    </w:p>
    <w:p w:rsidR="00000000" w:rsidDel="00000000" w:rsidP="00000000" w:rsidRDefault="00000000" w:rsidRPr="00000000" w14:paraId="000001F1">
      <w:pPr>
        <w:spacing w:after="60" w:lineRule="auto"/>
        <w:ind w:left="173" w:firstLine="0"/>
        <w:rPr/>
      </w:pPr>
      <w:r w:rsidDel="00000000" w:rsidR="00000000" w:rsidRPr="00000000">
        <w:rPr>
          <w:rtl w:val="0"/>
        </w:rPr>
        <w:t xml:space="preserve">[ ] The charter explains why the project is needed, feasible, and a responsible use of resources.</w:t>
      </w:r>
    </w:p>
    <w:p w:rsidR="00000000" w:rsidDel="00000000" w:rsidP="00000000" w:rsidRDefault="00000000" w:rsidRPr="00000000" w14:paraId="000001F2">
      <w:pPr>
        <w:spacing w:after="60" w:lineRule="auto"/>
        <w:ind w:left="173" w:firstLine="0"/>
        <w:rPr/>
      </w:pPr>
      <w:r w:rsidDel="00000000" w:rsidR="00000000" w:rsidRPr="00000000">
        <w:rPr>
          <w:rtl w:val="0"/>
        </w:rPr>
        <w:t xml:space="preserve">[ ] Stakeholders, team responsibilities, and decision authority are clear.</w:t>
      </w:r>
    </w:p>
    <w:p w:rsidR="00000000" w:rsidDel="00000000" w:rsidP="00000000" w:rsidRDefault="00000000" w:rsidRPr="00000000" w14:paraId="000001F3">
      <w:pPr>
        <w:spacing w:after="60" w:lineRule="auto"/>
        <w:ind w:left="173" w:firstLine="0"/>
        <w:rPr/>
      </w:pPr>
      <w:r w:rsidDel="00000000" w:rsidR="00000000" w:rsidRPr="00000000">
        <w:rPr>
          <w:rtl w:val="0"/>
        </w:rPr>
        <w:t xml:space="preserve">[ ] Goals, measurable objectives, and high level features agree with one another.</w:t>
      </w:r>
    </w:p>
    <w:p w:rsidR="00000000" w:rsidDel="00000000" w:rsidP="00000000" w:rsidRDefault="00000000" w:rsidRPr="00000000" w14:paraId="000001F4">
      <w:pPr>
        <w:spacing w:after="60" w:lineRule="auto"/>
        <w:ind w:left="173" w:firstLine="0"/>
        <w:rPr/>
      </w:pPr>
      <w:r w:rsidDel="00000000" w:rsidR="00000000" w:rsidRPr="00000000">
        <w:rPr>
          <w:rtl w:val="0"/>
        </w:rPr>
        <w:t xml:space="preserve">[ ] In scope and out of scope boundaries can guide backlog decisions.</w:t>
      </w:r>
    </w:p>
    <w:p w:rsidR="00000000" w:rsidDel="00000000" w:rsidP="00000000" w:rsidRDefault="00000000" w:rsidRPr="00000000" w14:paraId="000001F5">
      <w:pPr>
        <w:spacing w:after="60" w:lineRule="auto"/>
        <w:ind w:left="173" w:firstLine="0"/>
        <w:rPr/>
      </w:pPr>
      <w:r w:rsidDel="00000000" w:rsidR="00000000" w:rsidRPr="00000000">
        <w:rPr>
          <w:rtl w:val="0"/>
        </w:rPr>
        <w:t xml:space="preserve">[ ] Milestones name tangible deliverables, target dates, owners, and reviewers.</w:t>
      </w:r>
    </w:p>
    <w:p w:rsidR="00000000" w:rsidDel="00000000" w:rsidP="00000000" w:rsidRDefault="00000000" w:rsidRPr="00000000" w14:paraId="000001F6">
      <w:pPr>
        <w:spacing w:after="60" w:lineRule="auto"/>
        <w:ind w:left="173" w:firstLine="0"/>
        <w:rPr/>
      </w:pPr>
      <w:r w:rsidDel="00000000" w:rsidR="00000000" w:rsidRPr="00000000">
        <w:rPr>
          <w:rtl w:val="0"/>
        </w:rPr>
        <w:t xml:space="preserve">[ ] Constraints, assumptions, dependencies, success criteria, and initial risks are recorded.</w:t>
      </w:r>
    </w:p>
    <w:p w:rsidR="00000000" w:rsidDel="00000000" w:rsidP="00000000" w:rsidRDefault="00000000" w:rsidRPr="00000000" w14:paraId="000001F7">
      <w:pPr>
        <w:spacing w:after="60" w:lineRule="auto"/>
        <w:ind w:left="173" w:firstLine="0"/>
        <w:rPr/>
      </w:pPr>
      <w:r w:rsidDel="00000000" w:rsidR="00000000" w:rsidRPr="00000000">
        <w:rPr>
          <w:rtl w:val="0"/>
        </w:rPr>
        <w:t xml:space="preserve">[ ] The agile working agreement explains how the team will plan, review, test, communicate, and handle changes.</w:t>
      </w:r>
    </w:p>
    <w:p w:rsidR="00000000" w:rsidDel="00000000" w:rsidP="00000000" w:rsidRDefault="00000000" w:rsidRPr="00000000" w14:paraId="000001F8">
      <w:pPr>
        <w:spacing w:after="60" w:lineRule="auto"/>
        <w:ind w:left="173" w:firstLine="0"/>
        <w:rPr/>
      </w:pPr>
      <w:r w:rsidDel="00000000" w:rsidR="00000000" w:rsidRPr="00000000">
        <w:rPr>
          <w:rtl w:val="0"/>
        </w:rPr>
        <w:t xml:space="preserve">[ ] Every bracketed prompt has been replaced or removed before submission.</w:t>
      </w:r>
    </w:p>
    <w:p w:rsidR="00000000" w:rsidDel="00000000" w:rsidP="00000000" w:rsidRDefault="00000000" w:rsidRPr="00000000" w14:paraId="000001F9">
      <w:pPr>
        <w:spacing w:after="60" w:lineRule="auto"/>
        <w:ind w:left="173" w:firstLine="0"/>
        <w:rPr/>
      </w:pPr>
      <w:r w:rsidDel="00000000" w:rsidR="00000000" w:rsidRPr="00000000">
        <w:rPr>
          <w:rtl w:val="0"/>
        </w:rPr>
        <w:t xml:space="preserve">[ ] The version, date, author list, and approval decisions are current.</w:t>
      </w:r>
    </w:p>
    <w:p w:rsidR="00000000" w:rsidDel="00000000" w:rsidP="00000000" w:rsidRDefault="00000000" w:rsidRPr="00000000" w14:paraId="000001FA">
      <w:pPr>
        <w:spacing w:before="100" w:lineRule="auto"/>
        <w:rPr/>
      </w:pPr>
      <w:r w:rsidDel="00000000" w:rsidR="00000000" w:rsidRPr="00000000">
        <w:rPr>
          <w:rFonts w:ascii="Aptos" w:cs="Aptos" w:eastAsia="Aptos" w:hAnsi="Aptos"/>
          <w:b w:val="1"/>
          <w:bCs w:val="1"/>
          <w:i w:val="0"/>
          <w:iCs w:val="0"/>
          <w:color w:val="1f2937"/>
          <w:sz w:val="18"/>
          <w:szCs w:val="18"/>
          <w:rtl w:val="0"/>
        </w:rPr>
        <w:t xml:space="preserve">Recommended filename: </w:t>
      </w:r>
      <w:r w:rsidDel="00000000" w:rsidR="00000000" w:rsidRPr="00000000">
        <w:rPr>
          <w:rFonts w:ascii="Aptos" w:cs="Aptos" w:eastAsia="Aptos" w:hAnsi="Aptos"/>
          <w:b w:val="0"/>
          <w:bCs w:val="0"/>
          <w:i w:val="0"/>
          <w:iCs w:val="0"/>
          <w:color w:val="1f2937"/>
          <w:sz w:val="18"/>
          <w:szCs w:val="18"/>
          <w:rtl w:val="0"/>
        </w:rPr>
        <w:t xml:space="preserve">TeamName_ProjectCharter_v1.0.docx</w:t>
      </w:r>
      <w:r w:rsidDel="00000000" w:rsidR="00000000" w:rsidRPr="00000000">
        <w:rPr>
          <w:rtl w:val="0"/>
        </w:rPr>
      </w:r>
    </w:p>
    <w:sectPr>
      <w:headerReference r:id="rId8" w:type="default"/>
      <w:footerReference r:id="rId9" w:type="default"/>
      <w:pgSz w:h="15840" w:w="12240" w:orient="portrait"/>
      <w:pgMar w:bottom="936" w:top="950" w:left="1037" w:right="1037"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Pacifico">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937"/>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4b5563"/>
        <w:sz w:val="16"/>
        <w:szCs w:val="16"/>
        <w:u w:val="none"/>
        <w:shd w:fill="auto" w:val="clear"/>
        <w:vertAlign w:val="baseline"/>
        <w:rtl w:val="0"/>
      </w:rPr>
      <w:t xml:space="preserve">Project Charter Template   |   Page </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937"/>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4b5563"/>
        <w:sz w:val="16"/>
        <w:szCs w:val="16"/>
        <w:u w:val="none"/>
        <w:shd w:fill="auto" w:val="clear"/>
        <w:vertAlign w:val="baseline"/>
        <w:rtl w:val="0"/>
      </w:rPr>
      <w:t xml:space="preserve">CS 451 Software Engineering Capstone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7"/>
        <w:lang w:val="en"/>
      </w:rPr>
    </w:rPrDefault>
    <w:pPrDefault>
      <w:pPr>
        <w:spacing w:after="100" w:line="257"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Play" w:cs="Play" w:eastAsia="Play" w:hAnsi="Play"/>
      <w:b w:val="1"/>
      <w:bCs w:val="1"/>
      <w:color w:val="000000"/>
      <w:sz w:val="34"/>
      <w:szCs w:val="34"/>
    </w:rPr>
  </w:style>
  <w:style w:type="paragraph" w:styleId="Heading2">
    <w:name w:val="heading 2"/>
    <w:basedOn w:val="Normal"/>
    <w:next w:val="Normal"/>
    <w:pPr>
      <w:keepNext w:val="1"/>
      <w:keepLines w:val="1"/>
      <w:spacing w:after="80" w:before="120" w:lineRule="auto"/>
    </w:pPr>
    <w:rPr>
      <w:rFonts w:ascii="Play" w:cs="Play" w:eastAsia="Play" w:hAnsi="Play"/>
      <w:b w:val="1"/>
      <w:bCs w:val="1"/>
      <w:color w:val="000000"/>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00" w:line="240" w:lineRule="auto"/>
    </w:pPr>
    <w:rPr>
      <w:rFonts w:ascii="Play" w:cs="Play" w:eastAsia="Play" w:hAnsi="Play"/>
      <w:b w:val="1"/>
      <w:bCs w:val="1"/>
      <w:color w:val="000000"/>
      <w:sz w:val="56"/>
      <w:szCs w:val="5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u/1/d/14YkrCWxkEJ2y7HF63S_gbOxSYjO8kdIkj99UtOpELl8/edi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ibVmGXhxI4+TJ+YcDSERJ7GbgQ==">CgMxLjA4AHIhMWJrcVd2TTRSN0IzdS05V2F0ZXJ6UkJYYldtSEFRb0p2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Shah, Syed Jawad Hussain</dc:creator>
</cp:coreProperties>
</file>